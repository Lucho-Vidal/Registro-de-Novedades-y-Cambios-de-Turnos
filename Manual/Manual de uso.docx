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48CE" w14:textId="77777777" w:rsidR="006176F7" w:rsidRDefault="006176F7"/>
    <w:p w14:paraId="6E36D0B6" w14:textId="77777777" w:rsidR="006176F7" w:rsidRDefault="000310B0">
      <w:pPr>
        <w:jc w:val="center"/>
        <w:rPr>
          <w:b/>
          <w:color w:val="1F4E79"/>
          <w:sz w:val="52"/>
        </w:rPr>
      </w:pPr>
      <w:r>
        <w:rPr>
          <w:b/>
          <w:color w:val="1F4E79"/>
          <w:sz w:val="52"/>
        </w:rPr>
        <w:t>RENO</w:t>
      </w:r>
    </w:p>
    <w:p w14:paraId="47F1DA11" w14:textId="77777777" w:rsidR="000310B0" w:rsidRDefault="000310B0">
      <w:pPr>
        <w:jc w:val="center"/>
        <w:rPr>
          <w:b/>
          <w:color w:val="1F4E79"/>
          <w:sz w:val="52"/>
        </w:rPr>
      </w:pPr>
      <w:r>
        <w:rPr>
          <w:b/>
          <w:color w:val="1F4E79"/>
          <w:sz w:val="52"/>
        </w:rPr>
        <w:t xml:space="preserve">Registro de </w:t>
      </w:r>
      <w:proofErr w:type="spellStart"/>
      <w:r>
        <w:rPr>
          <w:b/>
          <w:color w:val="1F4E79"/>
          <w:sz w:val="52"/>
        </w:rPr>
        <w:t>Novedades</w:t>
      </w:r>
      <w:proofErr w:type="spellEnd"/>
    </w:p>
    <w:p w14:paraId="24479312" w14:textId="77777777" w:rsidR="000310B0" w:rsidRDefault="000310B0">
      <w:pPr>
        <w:jc w:val="center"/>
      </w:pPr>
      <w:r>
        <w:t>Vidal Luciano</w:t>
      </w:r>
    </w:p>
    <w:p w14:paraId="68E1EBA9" w14:textId="77777777" w:rsidR="006176F7" w:rsidRDefault="00000000">
      <w:pPr>
        <w:jc w:val="center"/>
      </w:pPr>
      <w:r>
        <w:rPr>
          <w:color w:val="404040"/>
          <w:sz w:val="40"/>
        </w:rPr>
        <w:t xml:space="preserve">Manual de </w:t>
      </w:r>
      <w:proofErr w:type="spellStart"/>
      <w:r>
        <w:rPr>
          <w:color w:val="404040"/>
          <w:sz w:val="40"/>
        </w:rPr>
        <w:t>uso</w:t>
      </w:r>
      <w:proofErr w:type="spellEnd"/>
    </w:p>
    <w:p w14:paraId="3E1A8F3B" w14:textId="77777777" w:rsidR="006176F7" w:rsidRDefault="00000000">
      <w:pPr>
        <w:jc w:val="center"/>
      </w:pPr>
      <w:proofErr w:type="spellStart"/>
      <w:r>
        <w:rPr>
          <w:i/>
          <w:sz w:val="24"/>
        </w:rPr>
        <w:t>Aplicación</w:t>
      </w:r>
      <w:proofErr w:type="spellEnd"/>
      <w:r>
        <w:rPr>
          <w:i/>
          <w:sz w:val="24"/>
        </w:rPr>
        <w:t xml:space="preserve"> de </w:t>
      </w:r>
      <w:proofErr w:type="spellStart"/>
      <w:r>
        <w:rPr>
          <w:i/>
          <w:sz w:val="24"/>
        </w:rPr>
        <w:t>escritorio</w:t>
      </w:r>
      <w:proofErr w:type="spellEnd"/>
      <w:r>
        <w:rPr>
          <w:i/>
          <w:sz w:val="24"/>
        </w:rPr>
        <w:t xml:space="preserve"> · Base de </w:t>
      </w:r>
      <w:proofErr w:type="spellStart"/>
      <w:r>
        <w:rPr>
          <w:i/>
          <w:sz w:val="24"/>
        </w:rPr>
        <w:t>datos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compartida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en</w:t>
      </w:r>
      <w:proofErr w:type="spellEnd"/>
      <w:r>
        <w:rPr>
          <w:i/>
          <w:sz w:val="24"/>
        </w:rPr>
        <w:t xml:space="preserve"> red</w:t>
      </w:r>
    </w:p>
    <w:p w14:paraId="1BF5A64C" w14:textId="77777777" w:rsidR="006176F7" w:rsidRDefault="00000000">
      <w:r>
        <w:br w:type="page"/>
      </w:r>
    </w:p>
    <w:p w14:paraId="39F97F9C" w14:textId="77777777" w:rsidR="006176F7" w:rsidRDefault="00000000">
      <w:pPr>
        <w:pStyle w:val="Ttulo1"/>
      </w:pPr>
      <w:bookmarkStart w:id="0" w:name="_Toc237787076"/>
      <w:proofErr w:type="spellStart"/>
      <w:r>
        <w:lastRenderedPageBreak/>
        <w:t>Índice</w:t>
      </w:r>
      <w:bookmarkEnd w:id="0"/>
      <w:proofErr w:type="spellEnd"/>
    </w:p>
    <w:p w14:paraId="33A160E2" w14:textId="77777777" w:rsidR="004C5928" w:rsidRDefault="00000000">
      <w:pPr>
        <w:pStyle w:val="TD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787076" w:history="1">
        <w:r w:rsidR="004C5928" w:rsidRPr="00B34625">
          <w:rPr>
            <w:rStyle w:val="Hipervnculo"/>
            <w:noProof/>
          </w:rPr>
          <w:t>Índice</w:t>
        </w:r>
        <w:r w:rsidR="004C5928">
          <w:rPr>
            <w:noProof/>
            <w:webHidden/>
          </w:rPr>
          <w:tab/>
        </w:r>
        <w:r w:rsidR="004C5928">
          <w:rPr>
            <w:noProof/>
            <w:webHidden/>
          </w:rPr>
          <w:fldChar w:fldCharType="begin"/>
        </w:r>
        <w:r w:rsidR="004C5928">
          <w:rPr>
            <w:noProof/>
            <w:webHidden/>
          </w:rPr>
          <w:instrText xml:space="preserve"> PAGEREF _Toc237787076 \h </w:instrText>
        </w:r>
        <w:r w:rsidR="004C5928">
          <w:rPr>
            <w:noProof/>
            <w:webHidden/>
          </w:rPr>
        </w:r>
        <w:r w:rsidR="004C5928">
          <w:rPr>
            <w:noProof/>
            <w:webHidden/>
          </w:rPr>
          <w:fldChar w:fldCharType="separate"/>
        </w:r>
        <w:r w:rsidR="004C5928">
          <w:rPr>
            <w:noProof/>
            <w:webHidden/>
          </w:rPr>
          <w:t>2</w:t>
        </w:r>
        <w:r w:rsidR="004C5928">
          <w:rPr>
            <w:noProof/>
            <w:webHidden/>
          </w:rPr>
          <w:fldChar w:fldCharType="end"/>
        </w:r>
      </w:hyperlink>
    </w:p>
    <w:p w14:paraId="510E9671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077" w:history="1">
        <w:r w:rsidRPr="00B34625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AE4CCF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78" w:history="1">
        <w:r w:rsidRPr="00B34625">
          <w:rPr>
            <w:rStyle w:val="Hipervnculo"/>
            <w:noProof/>
          </w:rPr>
          <w:t>1.1 Propósito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C58049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79" w:history="1">
        <w:r w:rsidRPr="00B34625">
          <w:rPr>
            <w:rStyle w:val="Hipervnculo"/>
            <w:noProof/>
          </w:rPr>
          <w:t>1.2 Cómo se compone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D73741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080" w:history="1">
        <w:r w:rsidRPr="00B34625">
          <w:rPr>
            <w:rStyle w:val="Hipervnculo"/>
            <w:noProof/>
          </w:rPr>
          <w:t>2.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6F7E13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81" w:history="1">
        <w:r w:rsidRPr="00B34625">
          <w:rPr>
            <w:rStyle w:val="Hipervnculo"/>
            <w:noProof/>
          </w:rPr>
          <w:t>2.1 Primer uso (crear el administrador inicial)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4460FD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82" w:history="1">
        <w:r w:rsidRPr="00B34625">
          <w:rPr>
            <w:rStyle w:val="Hipervnculo"/>
            <w:noProof/>
          </w:rPr>
          <w:t>2.2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49ABB1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83" w:history="1">
        <w:r w:rsidRPr="00B34625">
          <w:rPr>
            <w:rStyle w:val="Hipervnculo"/>
            <w:noProof/>
          </w:rPr>
          <w:t>2.3 Cambiar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4C80CA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84" w:history="1">
        <w:r w:rsidRPr="00B34625">
          <w:rPr>
            <w:rStyle w:val="Hipervnculo"/>
            <w:noProof/>
          </w:rPr>
          <w:t>2.4 Tiempo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F596E7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085" w:history="1">
        <w:r w:rsidRPr="00B34625">
          <w:rPr>
            <w:rStyle w:val="Hipervnculo"/>
            <w:noProof/>
          </w:rPr>
          <w:t>3. Pantalla principal y menús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AB0DBC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086" w:history="1">
        <w:r w:rsidRPr="00B34625">
          <w:rPr>
            <w:rStyle w:val="Hipervnculo"/>
            <w:noProof/>
          </w:rPr>
          <w:t>4. Registro de novedades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3ABBC3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87" w:history="1">
        <w:r w:rsidRPr="00B34625">
          <w:rPr>
            <w:rStyle w:val="Hipervnculo"/>
            <w:noProof/>
          </w:rPr>
          <w:t>4.1 Guardar y envío de informe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421935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088" w:history="1">
        <w:r w:rsidRPr="00B34625">
          <w:rPr>
            <w:rStyle w:val="Hipervnculo"/>
            <w:noProof/>
          </w:rPr>
          <w:t>5. Registro de cambios de turno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CDD947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089" w:history="1">
        <w:r w:rsidRPr="00B34625">
          <w:rPr>
            <w:rStyle w:val="Hipervnculo"/>
            <w:noProof/>
          </w:rPr>
          <w:t>6. Vistas de tabla, filtros y detalle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153628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90" w:history="1">
        <w:r w:rsidRPr="00B34625">
          <w:rPr>
            <w:rStyle w:val="Hipervnculo"/>
            <w:noProof/>
          </w:rPr>
          <w:t>6.1 Listados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CB93AB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91" w:history="1">
        <w:r w:rsidRPr="00B34625">
          <w:rPr>
            <w:rStyle w:val="Hipervnculo"/>
            <w:noProof/>
          </w:rPr>
          <w:t>6.2 Filtros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ECD99E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92" w:history="1">
        <w:r w:rsidRPr="00B34625">
          <w:rPr>
            <w:rStyle w:val="Hipervnculo"/>
            <w:noProof/>
          </w:rPr>
          <w:t>6.3 Detalle, edición y eliminación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655BB7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093" w:history="1">
        <w:r w:rsidRPr="00B34625">
          <w:rPr>
            <w:rStyle w:val="Hipervnculo"/>
            <w:noProof/>
          </w:rPr>
          <w:t>7. Menú Archivo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7C42BC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94" w:history="1">
        <w:r w:rsidRPr="00B34625">
          <w:rPr>
            <w:rStyle w:val="Hipervnculo"/>
            <w:noProof/>
          </w:rPr>
          <w:t>7.1 Importar desde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191C88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95" w:history="1">
        <w:r w:rsidRPr="00B34625">
          <w:rPr>
            <w:rStyle w:val="Hipervnculo"/>
            <w:noProof/>
          </w:rPr>
          <w:t>7.2 Exportar a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687F87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096" w:history="1">
        <w:r w:rsidRPr="00B34625">
          <w:rPr>
            <w:rStyle w:val="Hipervnculo"/>
            <w:noProof/>
          </w:rPr>
          <w:t>8. Registros nuevos y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F103A9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97" w:history="1">
        <w:r w:rsidRPr="00B34625">
          <w:rPr>
            <w:rStyle w:val="Hipervnculo"/>
            <w:noProof/>
          </w:rPr>
          <w:t>8.1 Menú 'Registros nuevos (N)'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2624E9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098" w:history="1">
        <w:r w:rsidRPr="00B34625">
          <w:rPr>
            <w:rStyle w:val="Hipervnculo"/>
            <w:noProof/>
          </w:rPr>
          <w:t>8.2 Notificaciones (toasts)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62F987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099" w:history="1">
        <w:r w:rsidRPr="00B34625">
          <w:rPr>
            <w:rStyle w:val="Hipervnculo"/>
            <w:noProof/>
          </w:rPr>
          <w:t>9. Administración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0B85AF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00" w:history="1">
        <w:r w:rsidRPr="00B34625">
          <w:rPr>
            <w:rStyle w:val="Hipervnculo"/>
            <w:noProof/>
          </w:rPr>
          <w:t>9.1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147C04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01" w:history="1">
        <w:r w:rsidRPr="00B34625">
          <w:rPr>
            <w:rStyle w:val="Hipervnculo"/>
            <w:noProof/>
          </w:rPr>
          <w:t>9.2 Roles y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E67F72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02" w:history="1">
        <w:r w:rsidRPr="00B34625">
          <w:rPr>
            <w:rStyle w:val="Hipervnculo"/>
            <w:noProof/>
          </w:rPr>
          <w:t>9.3 Empleados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B3F1A9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03" w:history="1">
        <w:r w:rsidRPr="00B34625">
          <w:rPr>
            <w:rStyle w:val="Hipervnculo"/>
            <w:noProof/>
          </w:rPr>
          <w:t>9.4 Catálogos (Tipos de novedad, Dotaciones, Personal de estación)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4AB18B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04" w:history="1">
        <w:r w:rsidRPr="00B34625">
          <w:rPr>
            <w:rStyle w:val="Hipervnculo"/>
            <w:noProof/>
          </w:rPr>
          <w:t>9.5 Destinatarios de informes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89F079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05" w:history="1">
        <w:r w:rsidRPr="00B34625">
          <w:rPr>
            <w:rStyle w:val="Hipervnculo"/>
            <w:noProof/>
          </w:rPr>
          <w:t>9.6 Tiempo de sesión y Tiempos de edición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DB16AB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06" w:history="1">
        <w:r w:rsidRPr="00B34625">
          <w:rPr>
            <w:rStyle w:val="Hipervnculo"/>
            <w:noProof/>
          </w:rPr>
          <w:t>9.7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016740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07" w:history="1">
        <w:r w:rsidRPr="00B34625">
          <w:rPr>
            <w:rStyle w:val="Hipervnculo"/>
            <w:noProof/>
          </w:rPr>
          <w:t>9.8 Registros eliminados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E2E6E0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08" w:history="1">
        <w:r w:rsidRPr="00B34625">
          <w:rPr>
            <w:rStyle w:val="Hipervnculo"/>
            <w:noProof/>
          </w:rPr>
          <w:t>9.9 Copias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C01D7B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09" w:history="1">
        <w:r w:rsidRPr="00B34625">
          <w:rPr>
            <w:rStyle w:val="Hipervnculo"/>
            <w:noProof/>
          </w:rPr>
          <w:t>9.10 Auditoría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37C610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10" w:history="1">
        <w:r w:rsidRPr="00B34625">
          <w:rPr>
            <w:rStyle w:val="Hipervnculo"/>
            <w:noProof/>
          </w:rPr>
          <w:t>9.11 Seleccionar base SQLite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B60723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111" w:history="1">
        <w:r w:rsidRPr="00B34625">
          <w:rPr>
            <w:rStyle w:val="Hipervnculo"/>
            <w:noProof/>
          </w:rPr>
          <w:t>10. Base de datos compartida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3CB3D0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12" w:history="1">
        <w:r w:rsidRPr="00B34625">
          <w:rPr>
            <w:rStyle w:val="Hipervnculo"/>
            <w:noProof/>
          </w:rPr>
          <w:t>10.1 Uso en varias computadoras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CB1432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13" w:history="1">
        <w:r w:rsidRPr="00B34625">
          <w:rPr>
            <w:rStyle w:val="Hipervnculo"/>
            <w:noProof/>
          </w:rPr>
          <w:t>10.2 Archivo path_base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D28FA5" w14:textId="77777777" w:rsidR="004C5928" w:rsidRDefault="004C5928">
      <w:pPr>
        <w:pStyle w:val="TDC2"/>
        <w:tabs>
          <w:tab w:val="right" w:leader="dot" w:pos="8630"/>
        </w:tabs>
        <w:rPr>
          <w:noProof/>
        </w:rPr>
      </w:pPr>
      <w:hyperlink w:anchor="_Toc237787114" w:history="1">
        <w:r w:rsidRPr="00B34625">
          <w:rPr>
            <w:rStyle w:val="Hipervnculo"/>
            <w:noProof/>
          </w:rPr>
          <w:t>10.3 Actualización de los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DD595F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115" w:history="1">
        <w:r w:rsidRPr="00B34625">
          <w:rPr>
            <w:rStyle w:val="Hipervnculo"/>
            <w:noProof/>
          </w:rPr>
          <w:t>11. Preguntas frecuentes y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BA86B3" w14:textId="77777777" w:rsidR="004C5928" w:rsidRDefault="004C5928">
      <w:pPr>
        <w:pStyle w:val="TDC1"/>
        <w:tabs>
          <w:tab w:val="right" w:leader="dot" w:pos="8630"/>
        </w:tabs>
        <w:rPr>
          <w:noProof/>
        </w:rPr>
      </w:pPr>
      <w:hyperlink w:anchor="_Toc237787116" w:history="1">
        <w:r w:rsidRPr="00B34625">
          <w:rPr>
            <w:rStyle w:val="Hipervnculo"/>
            <w:noProof/>
          </w:rPr>
          <w:t>12. Apéndice A: Permisos por módulo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_Toc237787116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CE5E29" w14:textId="77777777" w:rsidR="006176F7" w:rsidRDefault="00000000">
      <w:r>
        <w:fldChar w:fldCharType="end"/>
      </w:r>
    </w:p>
    <w:p w14:paraId="70FF42A1" w14:textId="77777777" w:rsidR="006176F7" w:rsidRDefault="00000000">
      <w:r>
        <w:br w:type="page"/>
      </w:r>
    </w:p>
    <w:p w14:paraId="0BABFE85" w14:textId="77777777" w:rsidR="006176F7" w:rsidRDefault="00000000">
      <w:pPr>
        <w:pStyle w:val="Ttulo1"/>
      </w:pPr>
      <w:bookmarkStart w:id="1" w:name="_Toc237787077"/>
      <w:r>
        <w:lastRenderedPageBreak/>
        <w:t xml:space="preserve">1. </w:t>
      </w:r>
      <w:proofErr w:type="spellStart"/>
      <w:r>
        <w:t>Introducción</w:t>
      </w:r>
      <w:bookmarkEnd w:id="1"/>
      <w:proofErr w:type="spellEnd"/>
    </w:p>
    <w:p w14:paraId="604FFAAC" w14:textId="77777777" w:rsidR="006176F7" w:rsidRDefault="00000000">
      <w:pPr>
        <w:pStyle w:val="Ttulo2"/>
      </w:pPr>
      <w:bookmarkStart w:id="2" w:name="_Toc237787078"/>
      <w:r>
        <w:t xml:space="preserve">1.1 </w:t>
      </w:r>
      <w:proofErr w:type="spellStart"/>
      <w:r>
        <w:t>Propósito</w:t>
      </w:r>
      <w:proofErr w:type="spellEnd"/>
      <w:r>
        <w:t xml:space="preserve"> de la </w:t>
      </w:r>
      <w:proofErr w:type="spellStart"/>
      <w:r>
        <w:t>aplicación</w:t>
      </w:r>
      <w:bookmarkEnd w:id="2"/>
      <w:proofErr w:type="spellEnd"/>
    </w:p>
    <w:p w14:paraId="775087D3" w14:textId="77777777" w:rsidR="006176F7" w:rsidRDefault="00000000"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registrar </w:t>
      </w:r>
      <w:proofErr w:type="spellStart"/>
      <w:r>
        <w:t>novedades</w:t>
      </w:r>
      <w:proofErr w:type="spellEnd"/>
      <w:r>
        <w:t xml:space="preserve"> del personal y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computadoras</w:t>
      </w:r>
      <w:proofErr w:type="spellEnd"/>
      <w:r>
        <w:t xml:space="preserve">, </w:t>
      </w:r>
      <w:proofErr w:type="spellStart"/>
      <w:r>
        <w:t>guardando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SQLite </w:t>
      </w:r>
      <w:proofErr w:type="spellStart"/>
      <w:r>
        <w:t>compartida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de red (SMB). Cada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trabajan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, de modo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cargados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se </w:t>
      </w:r>
      <w:proofErr w:type="spellStart"/>
      <w:r>
        <w:t>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demás</w:t>
      </w:r>
      <w:proofErr w:type="spellEnd"/>
      <w:r>
        <w:t xml:space="preserve"> PC.</w:t>
      </w:r>
    </w:p>
    <w:p w14:paraId="6777A6B5" w14:textId="77777777" w:rsidR="006176F7" w:rsidRDefault="00000000">
      <w:pPr>
        <w:pStyle w:val="Ttulo2"/>
      </w:pPr>
      <w:bookmarkStart w:id="3" w:name="_Toc237787079"/>
      <w:r>
        <w:t xml:space="preserve">1.2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compone</w:t>
      </w:r>
      <w:bookmarkEnd w:id="3"/>
      <w:proofErr w:type="spellEnd"/>
    </w:p>
    <w:p w14:paraId="74434DBC" w14:textId="77777777" w:rsidR="006176F7" w:rsidRDefault="00000000">
      <w:pPr>
        <w:pStyle w:val="Listaconvietas"/>
      </w:pPr>
      <w:r>
        <w:t xml:space="preserve">Registro de </w:t>
      </w:r>
      <w:proofErr w:type="spellStart"/>
      <w:r>
        <w:t>novedades</w:t>
      </w:r>
      <w:proofErr w:type="spellEnd"/>
      <w:r>
        <w:t xml:space="preserve">: </w:t>
      </w:r>
      <w:proofErr w:type="spellStart"/>
      <w:r>
        <w:t>formulario</w:t>
      </w:r>
      <w:proofErr w:type="spellEnd"/>
      <w:r>
        <w:t xml:space="preserve"> para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novedades</w:t>
      </w:r>
      <w:proofErr w:type="spellEnd"/>
      <w:r>
        <w:t xml:space="preserve"> del personal (</w:t>
      </w:r>
      <w:proofErr w:type="spellStart"/>
      <w:r>
        <w:t>licencias</w:t>
      </w:r>
      <w:proofErr w:type="spellEnd"/>
      <w:r>
        <w:t xml:space="preserve">, </w:t>
      </w:r>
      <w:proofErr w:type="spellStart"/>
      <w:r>
        <w:t>informes</w:t>
      </w:r>
      <w:proofErr w:type="spellEnd"/>
      <w:r>
        <w:t>, etc.).</w:t>
      </w:r>
    </w:p>
    <w:p w14:paraId="550A1949" w14:textId="77777777" w:rsidR="006176F7" w:rsidRDefault="00000000">
      <w:pPr>
        <w:pStyle w:val="Listaconvietas"/>
      </w:pPr>
      <w:r>
        <w:t xml:space="preserve">Registro de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: </w:t>
      </w:r>
      <w:proofErr w:type="spellStart"/>
      <w:r>
        <w:t>formulario</w:t>
      </w:r>
      <w:proofErr w:type="spellEnd"/>
      <w:r>
        <w:t xml:space="preserve"> para registrar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 entre dos </w:t>
      </w:r>
      <w:proofErr w:type="spellStart"/>
      <w:r>
        <w:t>empleados</w:t>
      </w:r>
      <w:proofErr w:type="spellEnd"/>
      <w:r>
        <w:t>.</w:t>
      </w:r>
    </w:p>
    <w:p w14:paraId="7F78E640" w14:textId="77777777" w:rsidR="006176F7" w:rsidRDefault="00000000">
      <w:pPr>
        <w:pStyle w:val="Listaconvietas"/>
      </w:pPr>
      <w:r>
        <w:t xml:space="preserve">Vistas de </w:t>
      </w:r>
      <w:proofErr w:type="spellStart"/>
      <w:r>
        <w:t>tabla</w:t>
      </w:r>
      <w:proofErr w:type="spellEnd"/>
      <w:r>
        <w:t xml:space="preserve">: </w:t>
      </w:r>
      <w:proofErr w:type="spellStart"/>
      <w:r>
        <w:t>listados</w:t>
      </w:r>
      <w:proofErr w:type="spellEnd"/>
      <w:r>
        <w:t xml:space="preserve"> con </w:t>
      </w:r>
      <w:proofErr w:type="spellStart"/>
      <w:r>
        <w:t>filtros</w:t>
      </w:r>
      <w:proofErr w:type="spellEnd"/>
      <w:r>
        <w:t xml:space="preserve"> y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5C261232" w14:textId="77777777" w:rsidR="006176F7" w:rsidRDefault="00000000">
      <w:pPr>
        <w:pStyle w:val="Listaconvietas"/>
      </w:pPr>
      <w:proofErr w:type="spellStart"/>
      <w:r>
        <w:t>Notificaciones</w:t>
      </w:r>
      <w:proofErr w:type="spellEnd"/>
      <w:r>
        <w:t xml:space="preserve">: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carga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>.</w:t>
      </w:r>
    </w:p>
    <w:p w14:paraId="3B94E633" w14:textId="77777777" w:rsidR="006176F7" w:rsidRDefault="00000000">
      <w:pPr>
        <w:pStyle w:val="Listaconvietas"/>
      </w:pPr>
      <w:r>
        <w:t xml:space="preserve">Administración: </w:t>
      </w:r>
      <w:proofErr w:type="spellStart"/>
      <w:r>
        <w:t>usuarios</w:t>
      </w:r>
      <w:proofErr w:type="spellEnd"/>
      <w:r>
        <w:t xml:space="preserve">, roles y </w:t>
      </w:r>
      <w:proofErr w:type="spellStart"/>
      <w:r>
        <w:t>permisos</w:t>
      </w:r>
      <w:proofErr w:type="spellEnd"/>
      <w:r>
        <w:t xml:space="preserve">, </w:t>
      </w:r>
      <w:proofErr w:type="spellStart"/>
      <w:r>
        <w:t>empleados</w:t>
      </w:r>
      <w:proofErr w:type="spellEnd"/>
      <w:r>
        <w:t xml:space="preserve">, </w:t>
      </w:r>
      <w:proofErr w:type="spellStart"/>
      <w:r>
        <w:t>catálogos</w:t>
      </w:r>
      <w:proofErr w:type="spellEnd"/>
      <w:r>
        <w:t xml:space="preserve">, </w:t>
      </w:r>
      <w:proofErr w:type="spellStart"/>
      <w:r>
        <w:t>respaldos</w:t>
      </w:r>
      <w:proofErr w:type="spellEnd"/>
      <w:r>
        <w:t xml:space="preserve"> y </w:t>
      </w:r>
      <w:proofErr w:type="spellStart"/>
      <w:r>
        <w:t>auditoría</w:t>
      </w:r>
      <w:proofErr w:type="spellEnd"/>
      <w:r>
        <w:t>.</w:t>
      </w:r>
    </w:p>
    <w:p w14:paraId="5A500ACB" w14:textId="77777777" w:rsidR="006176F7" w:rsidRDefault="00000000">
      <w:pPr>
        <w:pStyle w:val="Listaconvietas"/>
      </w:pPr>
      <w:proofErr w:type="spellStart"/>
      <w:r>
        <w:t>Importación</w:t>
      </w:r>
      <w:proofErr w:type="spellEnd"/>
      <w:r>
        <w:t xml:space="preserve"> y </w:t>
      </w:r>
      <w:proofErr w:type="spellStart"/>
      <w:r>
        <w:t>exportación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Excel.</w:t>
      </w:r>
    </w:p>
    <w:p w14:paraId="4BBAE689" w14:textId="77777777" w:rsidR="006176F7" w:rsidRDefault="00000000">
      <w:pPr>
        <w:pStyle w:val="Ttulo1"/>
      </w:pPr>
      <w:bookmarkStart w:id="4" w:name="_Toc237787080"/>
      <w:r>
        <w:t xml:space="preserve">2.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bookmarkEnd w:id="4"/>
      <w:proofErr w:type="spellEnd"/>
    </w:p>
    <w:p w14:paraId="5C2AF8F9" w14:textId="77777777" w:rsidR="006176F7" w:rsidRDefault="00000000">
      <w:pPr>
        <w:pStyle w:val="Ttulo2"/>
      </w:pPr>
      <w:bookmarkStart w:id="5" w:name="_Toc237787081"/>
      <w:r>
        <w:t xml:space="preserve">2.1 Primer </w:t>
      </w:r>
      <w:proofErr w:type="spellStart"/>
      <w:r>
        <w:t>uso</w:t>
      </w:r>
      <w:proofErr w:type="spellEnd"/>
      <w:r>
        <w:t xml:space="preserve"> (</w:t>
      </w:r>
      <w:proofErr w:type="spellStart"/>
      <w:r>
        <w:t>crear</w:t>
      </w:r>
      <w:proofErr w:type="spellEnd"/>
      <w:r>
        <w:t xml:space="preserve"> el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)</w:t>
      </w:r>
      <w:bookmarkEnd w:id="5"/>
    </w:p>
    <w:p w14:paraId="779E552D" w14:textId="77777777" w:rsidR="006176F7" w:rsidRDefault="00000000">
      <w:r>
        <w:t xml:space="preserve">Cuando la base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un campo </w:t>
      </w:r>
      <w:proofErr w:type="spellStart"/>
      <w:r>
        <w:t>adicional</w:t>
      </w:r>
      <w:proofErr w:type="spellEnd"/>
      <w:r>
        <w:t xml:space="preserve"> '</w:t>
      </w:r>
      <w:proofErr w:type="spellStart"/>
      <w:r>
        <w:t>Legajo</w:t>
      </w:r>
      <w:proofErr w:type="spellEnd"/>
      <w:r>
        <w:t xml:space="preserve">' y el </w:t>
      </w:r>
      <w:proofErr w:type="spellStart"/>
      <w:r>
        <w:t>botón</w:t>
      </w:r>
      <w:proofErr w:type="spellEnd"/>
      <w:r>
        <w:t xml:space="preserve"> 'Crear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'. Complete el </w:t>
      </w:r>
      <w:proofErr w:type="spellStart"/>
      <w:r>
        <w:t>usuario</w:t>
      </w:r>
      <w:proofErr w:type="spellEnd"/>
      <w:r>
        <w:t xml:space="preserve">, la </w:t>
      </w:r>
      <w:proofErr w:type="spellStart"/>
      <w:r>
        <w:t>contraseña</w:t>
      </w:r>
      <w:proofErr w:type="spellEnd"/>
      <w:r>
        <w:t xml:space="preserve"> y un </w:t>
      </w:r>
      <w:proofErr w:type="spellStart"/>
      <w:r>
        <w:t>legajo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. A </w:t>
      </w:r>
      <w:proofErr w:type="spellStart"/>
      <w:r>
        <w:t>partir</w:t>
      </w:r>
      <w:proofErr w:type="spellEnd"/>
      <w:r>
        <w:t xml:space="preserve"> de ese </w:t>
      </w:r>
      <w:proofErr w:type="spellStart"/>
      <w:r>
        <w:t>momento</w:t>
      </w:r>
      <w:proofErr w:type="spellEnd"/>
      <w:r>
        <w:t xml:space="preserve"> el campo de </w:t>
      </w:r>
      <w:proofErr w:type="spellStart"/>
      <w:r>
        <w:t>legajo</w:t>
      </w:r>
      <w:proofErr w:type="spellEnd"/>
      <w:r>
        <w:t xml:space="preserve"> y el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desaparecen</w:t>
      </w:r>
      <w:proofErr w:type="spellEnd"/>
      <w:r>
        <w:t>.</w:t>
      </w:r>
    </w:p>
    <w:p w14:paraId="10368EB2" w14:textId="77777777" w:rsidR="006176F7" w:rsidRDefault="00000000">
      <w:pPr>
        <w:pStyle w:val="Ttulo2"/>
      </w:pPr>
      <w:bookmarkStart w:id="6" w:name="_Toc237787082"/>
      <w:r>
        <w:t xml:space="preserve">2.2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bookmarkEnd w:id="6"/>
      <w:proofErr w:type="spellEnd"/>
    </w:p>
    <w:p w14:paraId="180CF325" w14:textId="77777777" w:rsidR="006176F7" w:rsidRDefault="00000000">
      <w:pPr>
        <w:pStyle w:val="Listaconnmeros"/>
      </w:pPr>
      <w:proofErr w:type="spellStart"/>
      <w:r>
        <w:t>Ingrese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campo '</w:t>
      </w:r>
      <w:proofErr w:type="spellStart"/>
      <w:r>
        <w:t>Usuario</w:t>
      </w:r>
      <w:proofErr w:type="spellEnd"/>
      <w:r>
        <w:t>'.</w:t>
      </w:r>
    </w:p>
    <w:p w14:paraId="43D899EC" w14:textId="77777777" w:rsidR="006176F7" w:rsidRDefault="00000000">
      <w:pPr>
        <w:pStyle w:val="Listaconnmeros"/>
      </w:pPr>
      <w:proofErr w:type="spellStart"/>
      <w:r>
        <w:t>Ingrese</w:t>
      </w:r>
      <w:proofErr w:type="spellEnd"/>
      <w:r>
        <w:t xml:space="preserve"> la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campo '</w:t>
      </w:r>
      <w:proofErr w:type="spellStart"/>
      <w:r>
        <w:t>Contraseña</w:t>
      </w:r>
      <w:proofErr w:type="spellEnd"/>
      <w:r>
        <w:t>'.</w:t>
      </w:r>
    </w:p>
    <w:p w14:paraId="6795D783" w14:textId="77777777" w:rsidR="006176F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'</w:t>
      </w:r>
      <w:proofErr w:type="spellStart"/>
      <w:r>
        <w:t>Ingresar</w:t>
      </w:r>
      <w:proofErr w:type="spellEnd"/>
      <w:r>
        <w:t xml:space="preserve">' o la </w:t>
      </w:r>
      <w:proofErr w:type="spellStart"/>
      <w:r>
        <w:t>tecla</w:t>
      </w:r>
      <w:proofErr w:type="spellEnd"/>
      <w:r>
        <w:t xml:space="preserve"> Enter.</w:t>
      </w:r>
    </w:p>
    <w:p w14:paraId="7A79A230" w14:textId="77777777" w:rsidR="006176F7" w:rsidRDefault="00000000">
      <w:r>
        <w:t xml:space="preserve">Si las </w:t>
      </w:r>
      <w:proofErr w:type="spellStart"/>
      <w:r>
        <w:t>credenciales</w:t>
      </w:r>
      <w:proofErr w:type="spellEnd"/>
      <w:r>
        <w:t xml:space="preserve"> son </w:t>
      </w:r>
      <w:proofErr w:type="spellStart"/>
      <w:r>
        <w:t>incorrectas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error. Luego de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intentos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se </w:t>
      </w:r>
      <w:proofErr w:type="spellStart"/>
      <w:r>
        <w:t>bloquea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>.</w:t>
      </w:r>
    </w:p>
    <w:p w14:paraId="27501755" w14:textId="77777777" w:rsidR="006176F7" w:rsidRDefault="00000000">
      <w:pPr>
        <w:pStyle w:val="Ttulo2"/>
      </w:pPr>
      <w:bookmarkStart w:id="7" w:name="_Toc237787083"/>
      <w:r>
        <w:t xml:space="preserve">2.3 Cambiar de </w:t>
      </w:r>
      <w:proofErr w:type="spellStart"/>
      <w:r>
        <w:t>usuario</w:t>
      </w:r>
      <w:bookmarkEnd w:id="7"/>
      <w:proofErr w:type="spellEnd"/>
    </w:p>
    <w:p w14:paraId="469BD026" w14:textId="77777777" w:rsidR="006176F7" w:rsidRDefault="00000000">
      <w:r>
        <w:t xml:space="preserve">Use el </w:t>
      </w:r>
      <w:proofErr w:type="spellStart"/>
      <w:r>
        <w:t>menú</w:t>
      </w:r>
      <w:proofErr w:type="spellEnd"/>
      <w:r>
        <w:t xml:space="preserve"> '</w:t>
      </w:r>
      <w:proofErr w:type="spellStart"/>
      <w:r>
        <w:t>Archivo</w:t>
      </w:r>
      <w:proofErr w:type="spellEnd"/>
      <w:r>
        <w:t xml:space="preserve">' → 'Cambiar </w:t>
      </w:r>
      <w:proofErr w:type="spellStart"/>
      <w:r>
        <w:t>usuario</w:t>
      </w:r>
      <w:proofErr w:type="spellEnd"/>
      <w:r>
        <w:t xml:space="preserve">'.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cerrar</w:t>
      </w:r>
      <w:proofErr w:type="spellEnd"/>
      <w:r>
        <w:t xml:space="preserve"> la </w:t>
      </w:r>
      <w:proofErr w:type="spellStart"/>
      <w:r>
        <w:t>sesión</w:t>
      </w:r>
      <w:proofErr w:type="spellEnd"/>
      <w:r>
        <w:t xml:space="preserve"> actual; al </w:t>
      </w:r>
      <w:proofErr w:type="spellStart"/>
      <w:r>
        <w:t>confirmar</w:t>
      </w:r>
      <w:proofErr w:type="spellEnd"/>
      <w:r>
        <w:t xml:space="preserve">, </w:t>
      </w:r>
      <w:proofErr w:type="spellStart"/>
      <w:r>
        <w:t>vuelve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sin </w:t>
      </w:r>
      <w:proofErr w:type="spellStart"/>
      <w:r>
        <w:t>cerrar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>.</w:t>
      </w:r>
    </w:p>
    <w:p w14:paraId="628D2B74" w14:textId="77777777" w:rsidR="006176F7" w:rsidRDefault="00000000">
      <w:pPr>
        <w:pStyle w:val="Ttulo2"/>
      </w:pPr>
      <w:bookmarkStart w:id="8" w:name="_Toc237787084"/>
      <w:r>
        <w:lastRenderedPageBreak/>
        <w:t xml:space="preserve">2.4 Tiempo de </w:t>
      </w:r>
      <w:proofErr w:type="spellStart"/>
      <w:r>
        <w:t>sesión</w:t>
      </w:r>
      <w:bookmarkEnd w:id="8"/>
      <w:proofErr w:type="spellEnd"/>
    </w:p>
    <w:p w14:paraId="5CC8DF53" w14:textId="77777777" w:rsidR="006176F7" w:rsidRDefault="00000000">
      <w:r>
        <w:t xml:space="preserve">La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expira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un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 xml:space="preserve"> configurable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30 </w:t>
      </w:r>
      <w:proofErr w:type="spellStart"/>
      <w:r>
        <w:t>minutos</w:t>
      </w:r>
      <w:proofErr w:type="spellEnd"/>
      <w:r>
        <w:t xml:space="preserve">, Administración → Tiempo de </w:t>
      </w:r>
      <w:proofErr w:type="spellStart"/>
      <w:r>
        <w:t>sesión</w:t>
      </w:r>
      <w:proofErr w:type="spellEnd"/>
      <w:r>
        <w:t xml:space="preserve">). Al </w:t>
      </w:r>
      <w:proofErr w:type="spellStart"/>
      <w:r>
        <w:t>vencer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,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avisa</w:t>
      </w:r>
      <w:proofErr w:type="spellEnd"/>
      <w:r>
        <w:t xml:space="preserve"> '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expirada</w:t>
      </w:r>
      <w:proofErr w:type="spellEnd"/>
      <w:r>
        <w:t xml:space="preserve">' y </w:t>
      </w:r>
      <w:proofErr w:type="spellStart"/>
      <w:r>
        <w:t>vuelve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>
      <w:pPr>
        <w:pStyle w:val="Ttulo2"/>
      </w:pPr>
      <w:r>
        <w:t>2.5 Recuperar contraseña</w:t>
      </w:r>
    </w:p>
    <w:p>
      <w:pPr/>
      <w:r>
        <w:t>Si olvidó su contraseña, en la pantalla de inicio de sesión presione '¿Olvidó su contraseña?' e ingrese su usuario. La aplicación genera una contraseña temporal y la envía por correo electrónico al correo de ese usuario (usuario + dominio configurado, por ejemplo usuario@trenesargentinos.gob.ar).</w:t>
      </w:r>
    </w:p>
    <w:p>
      <w:pPr/>
      <w:r>
        <w:t>Al ingresar con la contraseña temporal, la aplicación pide cambiarla de forma obligatoria antes de continuar. Las contraseñas también caducan: al vencer el período de validez configurado (por defecto 90 días) se pide cambiarla al iniciar sesión. El período y el dominio de correo se configuran en Administración → Contraseñas y recuperación. Si el envío por Outlook falla, contacte al administrador.</w:t>
      </w:r>
    </w:p>
    <w:p w14:paraId="212C595B" w14:textId="77777777" w:rsidR="006176F7" w:rsidRDefault="00000000">
      <w:pPr>
        <w:pStyle w:val="Ttulo1"/>
      </w:pPr>
      <w:bookmarkStart w:id="9" w:name="_Toc237787085"/>
      <w:r>
        <w:t xml:space="preserve">3. </w:t>
      </w:r>
      <w:proofErr w:type="spellStart"/>
      <w:r>
        <w:t>Pantalla</w:t>
      </w:r>
      <w:proofErr w:type="spellEnd"/>
      <w:r>
        <w:t xml:space="preserve"> principal y </w:t>
      </w:r>
      <w:proofErr w:type="spellStart"/>
      <w:r>
        <w:t>menús</w:t>
      </w:r>
      <w:bookmarkEnd w:id="9"/>
      <w:proofErr w:type="spellEnd"/>
    </w:p>
    <w:p w14:paraId="3D6CC89B" w14:textId="77777777" w:rsidR="00AD483D" w:rsidRDefault="00000000">
      <w:r>
        <w:t>Al iniciar sesión se muestra el 'Panel de control' (si el usuario puede ver novedades o cambios de turno). Incluye tarjetas de resumen (novedades de hoy, cambios de turno de hoy, registros del mes y registros sin revisar) y gráficos por tipo de novedad, por dotación, por día de semana y la tendencia de los últimos 7, 30 o 90 días (selector en la barra superior).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1158C644" w14:textId="77777777" w:rsidR="00AD483D" w:rsidRDefault="00000000">
      <w:proofErr w:type="spellStart"/>
      <w:r>
        <w:t>Desde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, el </w:t>
      </w:r>
      <w:proofErr w:type="spellStart"/>
      <w:r>
        <w:t>botón</w:t>
      </w:r>
      <w:proofErr w:type="spellEnd"/>
      <w:r>
        <w:t xml:space="preserve"> 'Panel de control'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al panel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15BADE05" w14:textId="77777777" w:rsidR="006176F7" w:rsidRDefault="00000000">
      <w:r>
        <w:t xml:space="preserve">La </w:t>
      </w:r>
      <w:proofErr w:type="spellStart"/>
      <w:r>
        <w:t>ventana</w:t>
      </w:r>
      <w:proofErr w:type="spellEnd"/>
      <w:r>
        <w:t xml:space="preserve"> principal </w:t>
      </w:r>
      <w:proofErr w:type="spellStart"/>
      <w:r>
        <w:t>muestra</w:t>
      </w:r>
      <w:proofErr w:type="spellEnd"/>
      <w:r>
        <w:t xml:space="preserve"> las vistas de </w:t>
      </w:r>
      <w:proofErr w:type="spellStart"/>
      <w:r>
        <w:t>tabla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formularios</w:t>
      </w:r>
      <w:proofErr w:type="spellEnd"/>
      <w:r>
        <w:t xml:space="preserve">. La barra superior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menús</w:t>
      </w:r>
      <w:proofErr w:type="spellEnd"/>
      <w:r>
        <w:t xml:space="preserve"> '</w:t>
      </w:r>
      <w:proofErr w:type="spellStart"/>
      <w:r>
        <w:t>Archivo</w:t>
      </w:r>
      <w:proofErr w:type="spellEnd"/>
      <w:r>
        <w:t>', '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>', '</w:t>
      </w:r>
      <w:proofErr w:type="spellStart"/>
      <w:r>
        <w:t>Opciones</w:t>
      </w:r>
      <w:proofErr w:type="spellEnd"/>
      <w:r>
        <w:t xml:space="preserve">' y,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, 'Administración'.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76F7" w14:paraId="240AC68A" w14:textId="77777777" w:rsidTr="00617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42BF3" w14:textId="77777777" w:rsidR="006176F7" w:rsidRDefault="00000000">
            <w:proofErr w:type="spellStart"/>
            <w:r>
              <w:t>Menú</w:t>
            </w:r>
            <w:proofErr w:type="spellEnd"/>
          </w:p>
        </w:tc>
        <w:tc>
          <w:tcPr>
            <w:tcW w:w="4320" w:type="dxa"/>
          </w:tcPr>
          <w:p w14:paraId="1876E3B8" w14:textId="77777777" w:rsidR="00617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Opciones</w:t>
            </w:r>
            <w:proofErr w:type="spellEnd"/>
          </w:p>
        </w:tc>
      </w:tr>
      <w:tr w:rsidR="006176F7" w14:paraId="668B8724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6F548E" w14:textId="77777777" w:rsidR="006176F7" w:rsidRDefault="00000000">
            <w:proofErr w:type="spellStart"/>
            <w:r>
              <w:t>Archivo</w:t>
            </w:r>
            <w:proofErr w:type="spellEnd"/>
          </w:p>
        </w:tc>
        <w:tc>
          <w:tcPr>
            <w:tcW w:w="4320" w:type="dxa"/>
          </w:tcPr>
          <w:p w14:paraId="660B9CCE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Cambiar </w:t>
            </w:r>
            <w:proofErr w:type="spellStart"/>
            <w:r>
              <w:t>usuario</w:t>
            </w:r>
            <w:proofErr w:type="spellEnd"/>
            <w:r>
              <w:t xml:space="preserve"> · </w:t>
            </w:r>
            <w:proofErr w:type="spellStart"/>
            <w:r>
              <w:t>Importar</w:t>
            </w:r>
            <w:proofErr w:type="spellEnd"/>
            <w:r>
              <w:t xml:space="preserve"> </w:t>
            </w:r>
            <w:proofErr w:type="spellStart"/>
            <w:r>
              <w:t>novedades</w:t>
            </w:r>
            <w:proofErr w:type="spellEnd"/>
            <w:r>
              <w:t xml:space="preserve"> · </w:t>
            </w:r>
            <w:proofErr w:type="spellStart"/>
            <w:r>
              <w:t>Importar</w:t>
            </w:r>
            <w:proofErr w:type="spellEnd"/>
            <w:r>
              <w:t xml:space="preserve"> </w:t>
            </w:r>
            <w:proofErr w:type="spellStart"/>
            <w:r>
              <w:t>cambios</w:t>
            </w:r>
            <w:proofErr w:type="spellEnd"/>
            <w:r>
              <w:t xml:space="preserve"> de </w:t>
            </w:r>
            <w:proofErr w:type="spellStart"/>
            <w:r>
              <w:t>turno</w:t>
            </w:r>
            <w:proofErr w:type="spellEnd"/>
            <w:r>
              <w:t xml:space="preserve"> · </w:t>
            </w:r>
            <w:proofErr w:type="spellStart"/>
            <w:r>
              <w:t>Importar</w:t>
            </w:r>
            <w:proofErr w:type="spellEnd"/>
            <w:r>
              <w:t xml:space="preserve"> </w:t>
            </w:r>
            <w:proofErr w:type="spellStart"/>
            <w:r>
              <w:t>empleados</w:t>
            </w:r>
            <w:proofErr w:type="spellEnd"/>
            <w:r>
              <w:t xml:space="preserve"> · </w:t>
            </w:r>
            <w:proofErr w:type="spellStart"/>
            <w:r>
              <w:t>Exportar</w:t>
            </w:r>
            <w:proofErr w:type="spellEnd"/>
            <w:r>
              <w:t xml:space="preserve"> a Excel</w:t>
            </w:r>
          </w:p>
        </w:tc>
      </w:tr>
      <w:tr w:rsidR="006176F7" w14:paraId="41447840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CC5708" w14:textId="77777777" w:rsidR="006176F7" w:rsidRDefault="00000000"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nuevos</w:t>
            </w:r>
            <w:proofErr w:type="spellEnd"/>
          </w:p>
        </w:tc>
        <w:tc>
          <w:tcPr>
            <w:tcW w:w="4320" w:type="dxa"/>
          </w:tcPr>
          <w:p w14:paraId="67339769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Listado</w:t>
            </w:r>
            <w:proofErr w:type="spellEnd"/>
            <w:r>
              <w:t xml:space="preserve"> de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cargados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el </w:t>
            </w:r>
            <w:proofErr w:type="spellStart"/>
            <w:r>
              <w:t>último</w:t>
            </w:r>
            <w:proofErr w:type="spellEnd"/>
            <w:r>
              <w:t xml:space="preserve"> </w:t>
            </w:r>
            <w:proofErr w:type="spellStart"/>
            <w:r>
              <w:t>ingreso</w:t>
            </w:r>
            <w:proofErr w:type="spellEnd"/>
          </w:p>
        </w:tc>
      </w:tr>
      <w:tr w:rsidR="006176F7" w14:paraId="4466B457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C618AC" w14:textId="77777777" w:rsidR="006176F7" w:rsidRDefault="00000000">
            <w:proofErr w:type="spellStart"/>
            <w:r>
              <w:t>Opciones</w:t>
            </w:r>
            <w:proofErr w:type="spellEnd"/>
          </w:p>
        </w:tc>
        <w:tc>
          <w:tcPr>
            <w:tcW w:w="4320" w:type="dxa"/>
          </w:tcPr>
          <w:p w14:paraId="1CAD6E21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Seleccionar</w:t>
            </w:r>
            <w:proofErr w:type="spellEnd"/>
            <w:r>
              <w:t xml:space="preserve"> Tema · Cambiar mi </w:t>
            </w:r>
            <w:proofErr w:type="spellStart"/>
            <w:r>
              <w:t>contraseña</w:t>
            </w:r>
            <w:proofErr w:type="spellEnd"/>
          </w:p>
        </w:tc>
      </w:tr>
      <w:tr w:rsidR="006176F7" w14:paraId="53B0403E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14AF8" w14:textId="77777777" w:rsidR="006176F7" w:rsidRDefault="00000000">
            <w:r>
              <w:t>Administración</w:t>
            </w:r>
          </w:p>
        </w:tc>
        <w:tc>
          <w:tcPr>
            <w:tcW w:w="4320" w:type="dxa"/>
          </w:tcPr>
          <w:p w14:paraId="1F45CC03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Seleccionar</w:t>
            </w:r>
            <w:proofErr w:type="spellEnd"/>
            <w:r>
              <w:t xml:space="preserve"> base SQLite · </w:t>
            </w:r>
            <w:proofErr w:type="spellStart"/>
            <w:r>
              <w:t>Usuarios</w:t>
            </w:r>
            <w:proofErr w:type="spellEnd"/>
            <w:r>
              <w:t xml:space="preserve"> · Roles y </w:t>
            </w:r>
            <w:proofErr w:type="spellStart"/>
            <w:r>
              <w:t>permisos</w:t>
            </w:r>
            <w:proofErr w:type="spellEnd"/>
            <w:r>
              <w:t xml:space="preserve"> · </w:t>
            </w:r>
            <w:proofErr w:type="spellStart"/>
            <w:r>
              <w:t>Empleados</w:t>
            </w:r>
            <w:proofErr w:type="spellEnd"/>
            <w:r>
              <w:t xml:space="preserve"> · </w:t>
            </w:r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novedad</w:t>
            </w:r>
            <w:proofErr w:type="spellEnd"/>
            <w:r>
              <w:t xml:space="preserve"> · </w:t>
            </w:r>
            <w:proofErr w:type="spellStart"/>
            <w:r>
              <w:t>Dotaciones</w:t>
            </w:r>
            <w:proofErr w:type="spellEnd"/>
            <w:r>
              <w:t xml:space="preserve"> · Personal de </w:t>
            </w:r>
            <w:proofErr w:type="spellStart"/>
            <w:r>
              <w:t>estación</w:t>
            </w:r>
            <w:proofErr w:type="spellEnd"/>
            <w:r>
              <w:t xml:space="preserve"> · </w:t>
            </w:r>
            <w:proofErr w:type="spellStart"/>
            <w:r>
              <w:t>Destinatarios</w:t>
            </w:r>
            <w:proofErr w:type="spellEnd"/>
            <w:r>
              <w:t xml:space="preserve"> de </w:t>
            </w:r>
            <w:proofErr w:type="spellStart"/>
            <w:r>
              <w:t>informes</w:t>
            </w:r>
            <w:proofErr w:type="spellEnd"/>
            <w:r>
              <w:t xml:space="preserve"> · Tiempo de </w:t>
            </w:r>
            <w:proofErr w:type="spellStart"/>
            <w:r>
              <w:t>sesión</w:t>
            </w:r>
            <w:proofErr w:type="spellEnd"/>
            <w:r>
              <w:t xml:space="preserve"> · </w:t>
            </w:r>
            <w:proofErr w:type="spellStart"/>
            <w:r>
              <w:t>Tiempos</w:t>
            </w:r>
            <w:proofErr w:type="spellEnd"/>
            <w:r>
              <w:t xml:space="preserve"> de </w:t>
            </w:r>
            <w:proofErr w:type="spellStart"/>
            <w:r>
              <w:t>edición</w:t>
            </w:r>
            <w:proofErr w:type="spellEnd"/>
            <w:r>
              <w:t xml:space="preserve"> · </w:t>
            </w:r>
            <w:proofErr w:type="spellStart"/>
            <w:r>
              <w:t>Notificaciones</w:t>
            </w:r>
            <w:proofErr w:type="spellEnd"/>
            <w:r>
              <w:t xml:space="preserve"> ·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eliminados</w:t>
            </w:r>
            <w:proofErr w:type="spellEnd"/>
            <w:r>
              <w:t xml:space="preserve"> · </w:t>
            </w:r>
            <w:proofErr w:type="spellStart"/>
            <w:r>
              <w:t>Copias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· </w:t>
            </w:r>
            <w:proofErr w:type="spellStart"/>
            <w:r>
              <w:t>Auditoría</w:t>
            </w:r>
            <w:proofErr w:type="spellEnd"/>
          </w:p>
        </w:tc>
      </w:tr>
    </w:tbl>
    <w:p w14:paraId="2B9D6A5C" w14:textId="77777777" w:rsidR="006176F7" w:rsidRDefault="00000000">
      <w:pPr>
        <w:pStyle w:val="Ttulo1"/>
      </w:pPr>
      <w:bookmarkStart w:id="10" w:name="_Toc237787086"/>
      <w:r>
        <w:t xml:space="preserve">4. Registro de </w:t>
      </w:r>
      <w:proofErr w:type="spellStart"/>
      <w:r>
        <w:t>novedades</w:t>
      </w:r>
      <w:bookmarkEnd w:id="10"/>
      <w:proofErr w:type="spellEnd"/>
    </w:p>
    <w:p w14:paraId="51060B1C" w14:textId="77777777" w:rsidR="006176F7" w:rsidRDefault="00000000">
      <w:r>
        <w:t xml:space="preserve">El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novedades</w:t>
      </w:r>
      <w:proofErr w:type="spellEnd"/>
      <w:r>
        <w:t xml:space="preserve"> se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vista de </w:t>
      </w:r>
      <w:proofErr w:type="spellStart"/>
      <w:r>
        <w:t>tabla</w:t>
      </w:r>
      <w:proofErr w:type="spellEnd"/>
      <w:r>
        <w:t xml:space="preserve"> (</w:t>
      </w:r>
      <w:proofErr w:type="spellStart"/>
      <w:r>
        <w:t>botón</w:t>
      </w:r>
      <w:proofErr w:type="spellEnd"/>
      <w:r>
        <w:t xml:space="preserve"> para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novedad</w:t>
      </w:r>
      <w:proofErr w:type="spellEnd"/>
      <w:r>
        <w:t xml:space="preserve">). Los campos </w:t>
      </w:r>
      <w:proofErr w:type="spellStart"/>
      <w:r>
        <w:t>marcados</w:t>
      </w:r>
      <w:proofErr w:type="spellEnd"/>
      <w:r>
        <w:t xml:space="preserve"> con (*) son </w:t>
      </w:r>
      <w:proofErr w:type="spellStart"/>
      <w:r>
        <w:t>obligatorios</w:t>
      </w:r>
      <w:proofErr w:type="spellEnd"/>
      <w:r>
        <w:t>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76F7" w14:paraId="1397F725" w14:textId="77777777" w:rsidTr="00617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E51A25" w14:textId="77777777" w:rsidR="006176F7" w:rsidRDefault="00000000">
            <w:r>
              <w:t>Campo</w:t>
            </w:r>
          </w:p>
        </w:tc>
        <w:tc>
          <w:tcPr>
            <w:tcW w:w="4320" w:type="dxa"/>
          </w:tcPr>
          <w:p w14:paraId="4328E9A3" w14:textId="77777777" w:rsidR="00617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</w:p>
        </w:tc>
      </w:tr>
      <w:tr w:rsidR="006176F7" w14:paraId="083825E3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F1139E" w14:textId="77777777" w:rsidR="006176F7" w:rsidRDefault="00000000">
            <w:proofErr w:type="spellStart"/>
            <w:r>
              <w:t>Legajo</w:t>
            </w:r>
            <w:proofErr w:type="spellEnd"/>
            <w:r>
              <w:t xml:space="preserve"> (*)</w:t>
            </w:r>
          </w:p>
        </w:tc>
        <w:tc>
          <w:tcPr>
            <w:tcW w:w="4320" w:type="dxa"/>
          </w:tcPr>
          <w:p w14:paraId="068A71B0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legajo</w:t>
            </w:r>
            <w:proofErr w:type="spellEnd"/>
            <w:r>
              <w:t xml:space="preserve"> del </w:t>
            </w:r>
            <w:proofErr w:type="spellStart"/>
            <w:r>
              <w:t>empleado</w:t>
            </w:r>
            <w:proofErr w:type="spellEnd"/>
            <w:r>
              <w:t xml:space="preserve">. Si no lo </w:t>
            </w:r>
            <w:proofErr w:type="spellStart"/>
            <w:r>
              <w:t>conoce</w:t>
            </w:r>
            <w:proofErr w:type="spellEnd"/>
            <w:r>
              <w:t xml:space="preserve">, </w:t>
            </w:r>
            <w:proofErr w:type="spellStart"/>
            <w:r>
              <w:t>presione</w:t>
            </w:r>
            <w:proofErr w:type="spellEnd"/>
            <w:r>
              <w:t xml:space="preserve"> '</w:t>
            </w:r>
            <w:proofErr w:type="spellStart"/>
            <w:r>
              <w:t>Buscar</w:t>
            </w:r>
            <w:proofErr w:type="spellEnd"/>
            <w:r>
              <w:t xml:space="preserve"> Personal'.</w:t>
            </w:r>
          </w:p>
        </w:tc>
      </w:tr>
      <w:tr w:rsidR="006176F7" w14:paraId="78B98C9E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122ABD" w14:textId="77777777" w:rsidR="006176F7" w:rsidRDefault="00000000">
            <w:proofErr w:type="spellStart"/>
            <w:r>
              <w:t>Apellido</w:t>
            </w:r>
            <w:proofErr w:type="spellEnd"/>
            <w:r>
              <w:t xml:space="preserve"> y Nombre (*)</w:t>
            </w:r>
          </w:p>
        </w:tc>
        <w:tc>
          <w:tcPr>
            <w:tcW w:w="4320" w:type="dxa"/>
          </w:tcPr>
          <w:p w14:paraId="6CFE741E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Se completa </w:t>
            </w:r>
            <w:proofErr w:type="spellStart"/>
            <w:r>
              <w:t>automáticamente</w:t>
            </w:r>
            <w:proofErr w:type="spellEnd"/>
            <w:r>
              <w:t xml:space="preserve"> al </w:t>
            </w:r>
            <w:proofErr w:type="spellStart"/>
            <w:r>
              <w:t>ingresar</w:t>
            </w:r>
            <w:proofErr w:type="spellEnd"/>
            <w:r>
              <w:t xml:space="preserve"> el </w:t>
            </w:r>
            <w:proofErr w:type="spellStart"/>
            <w:r>
              <w:t>legajo</w:t>
            </w:r>
            <w:proofErr w:type="spellEnd"/>
            <w:r>
              <w:t>.</w:t>
            </w:r>
          </w:p>
        </w:tc>
      </w:tr>
      <w:tr w:rsidR="006176F7" w14:paraId="7083080A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5494FE" w14:textId="77777777" w:rsidR="006176F7" w:rsidRDefault="00000000">
            <w:proofErr w:type="spellStart"/>
            <w:r>
              <w:t>Especialidad</w:t>
            </w:r>
            <w:proofErr w:type="spellEnd"/>
            <w:r>
              <w:t xml:space="preserve"> / </w:t>
            </w:r>
            <w:proofErr w:type="spellStart"/>
            <w:r>
              <w:t>Dotación</w:t>
            </w:r>
            <w:proofErr w:type="spellEnd"/>
            <w:r>
              <w:t xml:space="preserve"> / </w:t>
            </w:r>
            <w:proofErr w:type="spellStart"/>
            <w:r>
              <w:t>Turno</w:t>
            </w:r>
            <w:proofErr w:type="spellEnd"/>
            <w:r>
              <w:t xml:space="preserve"> / Franco</w:t>
            </w:r>
          </w:p>
        </w:tc>
        <w:tc>
          <w:tcPr>
            <w:tcW w:w="4320" w:type="dxa"/>
          </w:tcPr>
          <w:p w14:paraId="24E49709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</w:t>
            </w:r>
            <w:proofErr w:type="spellStart"/>
            <w:r>
              <w:t>completan</w:t>
            </w:r>
            <w:proofErr w:type="spellEnd"/>
            <w:r>
              <w:t xml:space="preserve"> con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del </w:t>
            </w:r>
            <w:proofErr w:type="spellStart"/>
            <w:r>
              <w:t>empleado</w:t>
            </w:r>
            <w:proofErr w:type="spellEnd"/>
            <w:r>
              <w:t>.</w:t>
            </w:r>
          </w:p>
        </w:tc>
      </w:tr>
      <w:tr w:rsidR="006176F7" w14:paraId="70EDCFD1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D84FD1" w14:textId="77777777" w:rsidR="006176F7" w:rsidRDefault="00000000">
            <w:r>
              <w:lastRenderedPageBreak/>
              <w:t xml:space="preserve">Tipo </w:t>
            </w:r>
            <w:proofErr w:type="spellStart"/>
            <w:r>
              <w:t>Novedad</w:t>
            </w:r>
            <w:proofErr w:type="spellEnd"/>
            <w:r>
              <w:t xml:space="preserve"> (*)</w:t>
            </w:r>
          </w:p>
        </w:tc>
        <w:tc>
          <w:tcPr>
            <w:tcW w:w="4320" w:type="dxa"/>
          </w:tcPr>
          <w:p w14:paraId="1E7B07FA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Tipo de </w:t>
            </w:r>
            <w:proofErr w:type="spellStart"/>
            <w:r>
              <w:t>novedad</w:t>
            </w:r>
            <w:proofErr w:type="spellEnd"/>
            <w:r>
              <w:t xml:space="preserve">,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 '</w:t>
            </w:r>
            <w:proofErr w:type="spellStart"/>
            <w:r>
              <w:t>Licencia</w:t>
            </w:r>
            <w:proofErr w:type="spellEnd"/>
            <w:r>
              <w:t>' o 'Informe'.</w:t>
            </w:r>
          </w:p>
        </w:tc>
      </w:tr>
      <w:tr w:rsidR="006176F7" w14:paraId="4DA00DF0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4A887F" w14:textId="77777777" w:rsidR="006176F7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  <w:r>
              <w:t xml:space="preserve"> </w:t>
            </w:r>
            <w:proofErr w:type="spellStart"/>
            <w:r>
              <w:t>Novedad</w:t>
            </w:r>
            <w:proofErr w:type="spellEnd"/>
            <w:r>
              <w:t xml:space="preserve"> (*)</w:t>
            </w:r>
          </w:p>
        </w:tc>
        <w:tc>
          <w:tcPr>
            <w:tcW w:w="4320" w:type="dxa"/>
          </w:tcPr>
          <w:p w14:paraId="3C636ED7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  <w:r>
              <w:t xml:space="preserve">, </w:t>
            </w:r>
            <w:proofErr w:type="spellStart"/>
            <w:r>
              <w:t>formato</w:t>
            </w:r>
            <w:proofErr w:type="spellEnd"/>
            <w:r>
              <w:t xml:space="preserve"> DD/MM/AAAA.</w:t>
            </w:r>
          </w:p>
        </w:tc>
      </w:tr>
      <w:tr w:rsidR="006176F7" w14:paraId="4CD1838C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43963E" w14:textId="77777777" w:rsidR="006176F7" w:rsidRDefault="00000000">
            <w:proofErr w:type="spellStart"/>
            <w:r>
              <w:t>Fecha</w:t>
            </w:r>
            <w:proofErr w:type="spellEnd"/>
            <w:r>
              <w:t xml:space="preserve"> de Fin </w:t>
            </w:r>
            <w:proofErr w:type="spellStart"/>
            <w:r>
              <w:t>Novedad</w:t>
            </w:r>
            <w:proofErr w:type="spellEnd"/>
          </w:p>
        </w:tc>
        <w:tc>
          <w:tcPr>
            <w:tcW w:w="4320" w:type="dxa"/>
          </w:tcPr>
          <w:p w14:paraId="0BE78B23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Fecha</w:t>
            </w:r>
            <w:proofErr w:type="spellEnd"/>
            <w:r>
              <w:t xml:space="preserve"> de fin (</w:t>
            </w:r>
            <w:proofErr w:type="spellStart"/>
            <w:r>
              <w:t>opcional</w:t>
            </w:r>
            <w:proofErr w:type="spellEnd"/>
            <w:r>
              <w:t xml:space="preserve">). No </w:t>
            </w:r>
            <w:proofErr w:type="spellStart"/>
            <w:r>
              <w:t>puede</w:t>
            </w:r>
            <w:proofErr w:type="spellEnd"/>
            <w:r>
              <w:t xml:space="preserve"> ser anterior a la de </w:t>
            </w:r>
            <w:proofErr w:type="spellStart"/>
            <w:r>
              <w:t>inicio</w:t>
            </w:r>
            <w:proofErr w:type="spellEnd"/>
            <w:r>
              <w:t>.</w:t>
            </w:r>
          </w:p>
        </w:tc>
      </w:tr>
      <w:tr w:rsidR="006176F7" w14:paraId="361E7B3C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076CA" w14:textId="77777777" w:rsidR="006176F7" w:rsidRDefault="00000000">
            <w:proofErr w:type="spellStart"/>
            <w:r>
              <w:t>Referencia</w:t>
            </w:r>
            <w:proofErr w:type="spellEnd"/>
            <w:r>
              <w:t xml:space="preserve"> Estación (*)</w:t>
            </w:r>
          </w:p>
        </w:tc>
        <w:tc>
          <w:tcPr>
            <w:tcW w:w="4320" w:type="dxa"/>
          </w:tcPr>
          <w:p w14:paraId="38C9F08F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Estación de </w:t>
            </w:r>
            <w:proofErr w:type="spellStart"/>
            <w:r>
              <w:t>referencia</w:t>
            </w:r>
            <w:proofErr w:type="spellEnd"/>
            <w:r>
              <w:t>.</w:t>
            </w:r>
          </w:p>
        </w:tc>
      </w:tr>
      <w:tr w:rsidR="006176F7" w14:paraId="7D8FCBDF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6A8C1B" w14:textId="77777777" w:rsidR="006176F7" w:rsidRDefault="00000000">
            <w:r>
              <w:t>Supervisor (*)</w:t>
            </w:r>
          </w:p>
        </w:tc>
        <w:tc>
          <w:tcPr>
            <w:tcW w:w="4320" w:type="dxa"/>
          </w:tcPr>
          <w:p w14:paraId="748DC371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Supervisor </w:t>
            </w:r>
            <w:proofErr w:type="spellStart"/>
            <w:r>
              <w:t>responsable</w:t>
            </w:r>
            <w:proofErr w:type="spellEnd"/>
            <w:r>
              <w:t>.</w:t>
            </w:r>
          </w:p>
        </w:tc>
      </w:tr>
      <w:tr w:rsidR="006176F7" w14:paraId="645D15BA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8D13BD" w14:textId="77777777" w:rsidR="006176F7" w:rsidRDefault="00000000">
            <w:proofErr w:type="spellStart"/>
            <w:r>
              <w:t>Observaciones</w:t>
            </w:r>
            <w:proofErr w:type="spellEnd"/>
          </w:p>
        </w:tc>
        <w:tc>
          <w:tcPr>
            <w:tcW w:w="4320" w:type="dxa"/>
          </w:tcPr>
          <w:p w14:paraId="0F3AF887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Notas</w:t>
            </w:r>
            <w:proofErr w:type="spellEnd"/>
            <w:r>
              <w:t xml:space="preserve"> </w:t>
            </w:r>
            <w:proofErr w:type="spellStart"/>
            <w:r>
              <w:t>adicionales</w:t>
            </w:r>
            <w:proofErr w:type="spellEnd"/>
            <w:r>
              <w:t xml:space="preserve"> (</w:t>
            </w:r>
            <w:proofErr w:type="spellStart"/>
            <w:r>
              <w:t>opcional</w:t>
            </w:r>
            <w:proofErr w:type="spellEnd"/>
            <w:r>
              <w:t>).</w:t>
            </w:r>
          </w:p>
        </w:tc>
      </w:tr>
    </w:tbl>
    <w:p w14:paraId="621773BC" w14:textId="77777777" w:rsidR="006176F7" w:rsidRDefault="00000000">
      <w:pPr>
        <w:pStyle w:val="Ttulo2"/>
      </w:pPr>
      <w:bookmarkStart w:id="11" w:name="_Toc237787087"/>
      <w:r>
        <w:t xml:space="preserve">4.1 </w:t>
      </w:r>
      <w:proofErr w:type="spellStart"/>
      <w:r>
        <w:t>Guardar</w:t>
      </w:r>
      <w:proofErr w:type="spellEnd"/>
      <w:r>
        <w:t xml:space="preserve"> y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informe</w:t>
      </w:r>
      <w:bookmarkEnd w:id="11"/>
      <w:proofErr w:type="spellEnd"/>
    </w:p>
    <w:p w14:paraId="38BFD41B" w14:textId="77777777" w:rsidR="006176F7" w:rsidRDefault="00000000">
      <w:proofErr w:type="spellStart"/>
      <w:r>
        <w:t>Presione</w:t>
      </w:r>
      <w:proofErr w:type="spellEnd"/>
      <w:r>
        <w:t xml:space="preserve"> '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Novedad</w:t>
      </w:r>
      <w:proofErr w:type="spellEnd"/>
      <w:r>
        <w:t xml:space="preserve">'. Si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novedad</w:t>
      </w:r>
      <w:proofErr w:type="spellEnd"/>
      <w:r>
        <w:t xml:space="preserve"> es 'Informe',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un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destinatarios</w:t>
      </w:r>
      <w:proofErr w:type="spellEnd"/>
      <w:r>
        <w:t xml:space="preserve"> </w:t>
      </w:r>
      <w:proofErr w:type="spellStart"/>
      <w:r>
        <w:t>configurados</w:t>
      </w:r>
      <w:proofErr w:type="spellEnd"/>
      <w:r>
        <w:t xml:space="preserve"> (Administración → </w:t>
      </w:r>
      <w:proofErr w:type="spellStart"/>
      <w:r>
        <w:t>Destinatarios</w:t>
      </w:r>
      <w:proofErr w:type="spellEnd"/>
      <w:r>
        <w:t xml:space="preserve"> de </w:t>
      </w:r>
      <w:proofErr w:type="spellStart"/>
      <w:r>
        <w:t>informes</w:t>
      </w:r>
      <w:proofErr w:type="spellEnd"/>
      <w:r>
        <w:t xml:space="preserve">). Si el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,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>.</w:t>
      </w:r>
    </w:p>
    <w:p w14:paraId="3238DD5C" w14:textId="77777777" w:rsidR="006176F7" w:rsidRDefault="00000000">
      <w:pPr>
        <w:pStyle w:val="Ttulo1"/>
      </w:pPr>
      <w:bookmarkStart w:id="12" w:name="_Toc237787088"/>
      <w:r>
        <w:t xml:space="preserve">5. Registro de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bookmarkEnd w:id="12"/>
      <w:proofErr w:type="spellEnd"/>
    </w:p>
    <w:p w14:paraId="4A90EC30" w14:textId="77777777" w:rsidR="006176F7" w:rsidRDefault="00000000">
      <w:r>
        <w:t xml:space="preserve">El </w:t>
      </w:r>
      <w:proofErr w:type="spellStart"/>
      <w:r>
        <w:t>formulario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el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turnos</w:t>
      </w:r>
      <w:proofErr w:type="spellEnd"/>
      <w:r>
        <w:t xml:space="preserve"> entre dos </w:t>
      </w:r>
      <w:proofErr w:type="spellStart"/>
      <w:r>
        <w:t>empleados</w:t>
      </w:r>
      <w:proofErr w:type="spellEnd"/>
      <w:r>
        <w:t xml:space="preserve">. Los campos </w:t>
      </w:r>
      <w:proofErr w:type="spellStart"/>
      <w:r>
        <w:t>obligatorios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marcados</w:t>
      </w:r>
      <w:proofErr w:type="spellEnd"/>
      <w:r>
        <w:t xml:space="preserve"> con (*): </w:t>
      </w:r>
      <w:proofErr w:type="spellStart"/>
      <w:r>
        <w:t>Legajo</w:t>
      </w:r>
      <w:proofErr w:type="spellEnd"/>
      <w:r>
        <w:t xml:space="preserve">, </w:t>
      </w:r>
      <w:proofErr w:type="spellStart"/>
      <w:r>
        <w:t>Apellido</w:t>
      </w:r>
      <w:proofErr w:type="spellEnd"/>
      <w:r>
        <w:t xml:space="preserve"> y Nombre, </w:t>
      </w:r>
      <w:proofErr w:type="spellStart"/>
      <w:r>
        <w:t>Legajo</w:t>
      </w:r>
      <w:proofErr w:type="spellEnd"/>
      <w:r>
        <w:t xml:space="preserve"> 2, </w:t>
      </w:r>
      <w:proofErr w:type="spellStart"/>
      <w:r>
        <w:t>Apellido</w:t>
      </w:r>
      <w:proofErr w:type="spellEnd"/>
      <w:r>
        <w:t xml:space="preserve"> y Nombre 2,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, </w:t>
      </w:r>
      <w:proofErr w:type="spellStart"/>
      <w:r>
        <w:t>Referencia</w:t>
      </w:r>
      <w:proofErr w:type="spellEnd"/>
      <w:r>
        <w:t xml:space="preserve"> Estación y Supervisor. Cada </w:t>
      </w:r>
      <w:proofErr w:type="spellStart"/>
      <w:r>
        <w:t>empleado</w:t>
      </w:r>
      <w:proofErr w:type="spellEnd"/>
      <w:r>
        <w:t xml:space="preserve"> se </w:t>
      </w:r>
      <w:proofErr w:type="spellStart"/>
      <w:r>
        <w:t>busca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'</w:t>
      </w:r>
      <w:proofErr w:type="spellStart"/>
      <w:r>
        <w:t>Buscar</w:t>
      </w:r>
      <w:proofErr w:type="spellEnd"/>
      <w:r>
        <w:t xml:space="preserve"> Personal'. </w:t>
      </w:r>
      <w:proofErr w:type="spellStart"/>
      <w:r>
        <w:t>Presione</w:t>
      </w:r>
      <w:proofErr w:type="spellEnd"/>
      <w:r>
        <w:t xml:space="preserve"> '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' para </w:t>
      </w:r>
      <w:proofErr w:type="spellStart"/>
      <w:r>
        <w:t>confirmar</w:t>
      </w:r>
      <w:proofErr w:type="spellEnd"/>
      <w:r>
        <w:t>.</w:t>
      </w:r>
    </w:p>
    <w:p w14:paraId="34C1B824" w14:textId="77777777" w:rsidR="006176F7" w:rsidRDefault="00000000">
      <w:pPr>
        <w:pStyle w:val="Ttulo1"/>
      </w:pPr>
      <w:bookmarkStart w:id="13" w:name="_Toc237787089"/>
      <w:r>
        <w:t xml:space="preserve">6. Vistas de </w:t>
      </w:r>
      <w:proofErr w:type="spellStart"/>
      <w:r>
        <w:t>tabla</w:t>
      </w:r>
      <w:proofErr w:type="spellEnd"/>
      <w:r>
        <w:t xml:space="preserve">, </w:t>
      </w:r>
      <w:proofErr w:type="spellStart"/>
      <w:r>
        <w:t>filtros</w:t>
      </w:r>
      <w:proofErr w:type="spellEnd"/>
      <w:r>
        <w:t xml:space="preserve"> y </w:t>
      </w:r>
      <w:proofErr w:type="spellStart"/>
      <w:r>
        <w:t>detalle</w:t>
      </w:r>
      <w:bookmarkEnd w:id="13"/>
      <w:proofErr w:type="spellEnd"/>
    </w:p>
    <w:p w14:paraId="06C21A98" w14:textId="77777777" w:rsidR="006176F7" w:rsidRDefault="00000000">
      <w:pPr>
        <w:pStyle w:val="Ttulo2"/>
      </w:pPr>
      <w:bookmarkStart w:id="14" w:name="_Toc237787090"/>
      <w:r>
        <w:t xml:space="preserve">6.1 </w:t>
      </w:r>
      <w:proofErr w:type="spellStart"/>
      <w:r>
        <w:t>Listados</w:t>
      </w:r>
      <w:bookmarkEnd w:id="14"/>
      <w:proofErr w:type="spellEnd"/>
    </w:p>
    <w:p w14:paraId="5F82E0B4" w14:textId="77777777" w:rsidR="00AD483D" w:rsidRDefault="00000000">
      <w:r>
        <w:t>Las columnas '</w:t>
      </w:r>
      <w:proofErr w:type="spellStart"/>
      <w:r>
        <w:t>Observaciones</w:t>
      </w:r>
      <w:proofErr w:type="spellEnd"/>
      <w:r>
        <w:t xml:space="preserve">' y 'USUARIO WINDOWS' no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listado</w:t>
      </w:r>
      <w:proofErr w:type="spellEnd"/>
      <w:r>
        <w:t xml:space="preserve">; el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(doble </w:t>
      </w:r>
      <w:proofErr w:type="spellStart"/>
      <w:r>
        <w:t>clic</w:t>
      </w:r>
      <w:proofErr w:type="spellEnd"/>
      <w:r>
        <w:t xml:space="preserve">) </w:t>
      </w:r>
      <w:proofErr w:type="spellStart"/>
      <w:r>
        <w:t>sí</w:t>
      </w:r>
      <w:proofErr w:type="spellEnd"/>
      <w:r>
        <w:t xml:space="preserve"> las </w:t>
      </w:r>
      <w:proofErr w:type="spellStart"/>
      <w:r>
        <w:t>incluye</w:t>
      </w:r>
      <w:proofErr w:type="spellEnd"/>
      <w:r>
        <w:t>.</w:t>
      </w:r>
    </w:p>
    <w:p w14:paraId="3AF34F07" w14:textId="77777777" w:rsidR="006176F7" w:rsidRDefault="00000000">
      <w:r>
        <w:t xml:space="preserve">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recientes</w:t>
      </w:r>
      <w:proofErr w:type="spellEnd"/>
      <w:r>
        <w:t xml:space="preserve"> primero (de mayor a </w:t>
      </w:r>
      <w:proofErr w:type="spellStart"/>
      <w:r>
        <w:t>menor</w:t>
      </w:r>
      <w:proofErr w:type="spellEnd"/>
      <w:r>
        <w:t xml:space="preserve"> ID).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se </w:t>
      </w:r>
      <w:proofErr w:type="spellStart"/>
      <w:r>
        <w:t>alterna</w:t>
      </w:r>
      <w:proofErr w:type="spellEnd"/>
      <w:r>
        <w:t xml:space="preserve"> entre 'Ver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' y 'Ver </w:t>
      </w:r>
      <w:proofErr w:type="spellStart"/>
      <w:r>
        <w:t>novedades</w:t>
      </w:r>
      <w:proofErr w:type="spellEnd"/>
      <w:r>
        <w:t xml:space="preserve">'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botones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232BA021" w14:textId="77777777" w:rsidR="006176F7" w:rsidRDefault="00000000">
      <w:pPr>
        <w:pStyle w:val="Ttulo2"/>
      </w:pPr>
      <w:bookmarkStart w:id="15" w:name="_Toc237787091"/>
      <w:r>
        <w:t xml:space="preserve">6.2 </w:t>
      </w:r>
      <w:proofErr w:type="spellStart"/>
      <w:r>
        <w:t>Filtros</w:t>
      </w:r>
      <w:bookmarkEnd w:id="15"/>
      <w:proofErr w:type="spellEnd"/>
    </w:p>
    <w:p w14:paraId="5BAACAA2" w14:textId="77777777" w:rsidR="006176F7" w:rsidRDefault="00000000">
      <w:pPr>
        <w:pStyle w:val="Listaconvietas"/>
      </w:pPr>
      <w:proofErr w:type="spellStart"/>
      <w:r>
        <w:t>Apellido</w:t>
      </w:r>
      <w:proofErr w:type="spellEnd"/>
      <w:r>
        <w:t xml:space="preserve"> o </w:t>
      </w:r>
      <w:proofErr w:type="spellStart"/>
      <w:r>
        <w:t>nombre</w:t>
      </w:r>
      <w:proofErr w:type="spellEnd"/>
      <w:r>
        <w:t xml:space="preserve">: filtra </w:t>
      </w:r>
      <w:proofErr w:type="spellStart"/>
      <w:r>
        <w:t>escribiendo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nombre</w:t>
      </w:r>
      <w:proofErr w:type="spellEnd"/>
      <w:r>
        <w:t xml:space="preserve"> (no distingue </w:t>
      </w:r>
      <w:proofErr w:type="spellStart"/>
      <w:r>
        <w:t>mayúsculas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acentos</w:t>
      </w:r>
      <w:proofErr w:type="spellEnd"/>
      <w:r>
        <w:t>).</w:t>
      </w:r>
    </w:p>
    <w:p w14:paraId="422C8EFB" w14:textId="77777777" w:rsidR="006176F7" w:rsidRDefault="00000000">
      <w:pPr>
        <w:pStyle w:val="Listaconvietas"/>
      </w:pPr>
      <w:proofErr w:type="spellStart"/>
      <w:r>
        <w:t>Dotación</w:t>
      </w:r>
      <w:proofErr w:type="spellEnd"/>
      <w:r>
        <w:t xml:space="preserve">: filtra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dotación</w:t>
      </w:r>
      <w:proofErr w:type="spellEnd"/>
      <w:r>
        <w:t xml:space="preserve"> del </w:t>
      </w:r>
      <w:proofErr w:type="spellStart"/>
      <w:r>
        <w:t>empleado</w:t>
      </w:r>
      <w:proofErr w:type="spellEnd"/>
      <w:r>
        <w:t>.</w:t>
      </w:r>
    </w:p>
    <w:p w14:paraId="4275FCC3" w14:textId="77777777" w:rsidR="006176F7" w:rsidRDefault="00000000">
      <w:pPr>
        <w:pStyle w:val="Listaconvietas"/>
      </w:pPr>
      <w:r>
        <w:t xml:space="preserve">Tipo de </w:t>
      </w:r>
      <w:proofErr w:type="spellStart"/>
      <w:r>
        <w:t>novedad</w:t>
      </w:r>
      <w:proofErr w:type="spellEnd"/>
      <w:r>
        <w:t xml:space="preserve">: filtra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(solo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novedades</w:t>
      </w:r>
      <w:proofErr w:type="spellEnd"/>
      <w:r>
        <w:t>).</w:t>
      </w:r>
    </w:p>
    <w:p w14:paraId="436EACEA" w14:textId="77777777" w:rsidR="006176F7" w:rsidRDefault="00000000">
      <w:pPr>
        <w:pStyle w:val="Ttulo2"/>
      </w:pPr>
      <w:bookmarkStart w:id="16" w:name="_Toc237787092"/>
      <w:r>
        <w:t xml:space="preserve">6.3 </w:t>
      </w:r>
      <w:proofErr w:type="spellStart"/>
      <w:r>
        <w:t>Detalle</w:t>
      </w:r>
      <w:proofErr w:type="spellEnd"/>
      <w:r>
        <w:t xml:space="preserve">, </w:t>
      </w:r>
      <w:proofErr w:type="spellStart"/>
      <w:r>
        <w:t>edición</w:t>
      </w:r>
      <w:proofErr w:type="spellEnd"/>
      <w:r>
        <w:t xml:space="preserve"> y </w:t>
      </w:r>
      <w:proofErr w:type="spellStart"/>
      <w:r>
        <w:t>eliminación</w:t>
      </w:r>
      <w:bookmarkEnd w:id="16"/>
      <w:proofErr w:type="spellEnd"/>
    </w:p>
    <w:p w14:paraId="07EC7251" w14:textId="77777777" w:rsidR="006176F7" w:rsidRDefault="00000000">
      <w:r>
        <w:t>Haga doble clic sobre un registro para abrir el detalle completo. Si el registro todavia esta dentro de la ventana de edicion permitida, aparecen las opciones para editarlo o eliminarlo. Por defecto se puede editar dentro de las 24 horas y eliminar dentro de las 72 horas desde la creacion (Administracion - Tiempos de edicion). Los usuarios con el permiso Registros: modificar (Administrador y Jefatura) pueden editar y eliminar sin limite de tiempo. El formulario de edicion usa el mismo combobox filtrable de Referencia estacion que el formulario de carga. Los registros eliminados se pueden recuperar desde Administracion - Registros eliminados. El detalle incluye todos los datos del registro, tambien las observaciones y el usuario de Windows que lo cargo.</w:t>
      </w:r>
    </w:p>
    <w:p w14:paraId="14EA30B8" w14:textId="77777777" w:rsidR="006176F7" w:rsidRDefault="00000000">
      <w:pPr>
        <w:pStyle w:val="Ttulo1"/>
      </w:pPr>
      <w:bookmarkStart w:id="17" w:name="_Toc237787093"/>
      <w:r>
        <w:t xml:space="preserve">7.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Archivo</w:t>
      </w:r>
      <w:bookmarkEnd w:id="17"/>
      <w:proofErr w:type="spellEnd"/>
    </w:p>
    <w:p w14:paraId="775BCB85" w14:textId="77777777" w:rsidR="006176F7" w:rsidRDefault="00000000">
      <w:pPr>
        <w:pStyle w:val="Ttulo2"/>
      </w:pPr>
      <w:bookmarkStart w:id="18" w:name="_Toc237787094"/>
      <w:r>
        <w:t xml:space="preserve">7.1 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Excel</w:t>
      </w:r>
      <w:bookmarkEnd w:id="18"/>
    </w:p>
    <w:p w14:paraId="179BB4DD" w14:textId="77777777" w:rsidR="006176F7" w:rsidRDefault="00000000">
      <w:r>
        <w:t xml:space="preserve">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importación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cargan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.xlsx </w:t>
      </w:r>
      <w:proofErr w:type="spellStart"/>
      <w:r>
        <w:t>seleccionado</w:t>
      </w:r>
      <w:proofErr w:type="spellEnd"/>
      <w:r>
        <w:t>:</w:t>
      </w:r>
    </w:p>
    <w:p w14:paraId="4B764C64" w14:textId="77777777" w:rsidR="006176F7" w:rsidRDefault="00000000">
      <w:pPr>
        <w:pStyle w:val="Listaconvietas"/>
      </w:pPr>
      <w:proofErr w:type="spellStart"/>
      <w:r>
        <w:t>Importar</w:t>
      </w:r>
      <w:proofErr w:type="spellEnd"/>
      <w:r>
        <w:t xml:space="preserve"> </w:t>
      </w:r>
      <w:proofErr w:type="spellStart"/>
      <w:r>
        <w:t>novedades</w:t>
      </w:r>
      <w:proofErr w:type="spellEnd"/>
      <w:r>
        <w:t xml:space="preserve"> (</w:t>
      </w:r>
      <w:proofErr w:type="spellStart"/>
      <w:r>
        <w:t>permiso</w:t>
      </w:r>
      <w:proofErr w:type="spellEnd"/>
      <w:r>
        <w:t xml:space="preserve"> </w:t>
      </w:r>
      <w:proofErr w:type="spellStart"/>
      <w:proofErr w:type="gramStart"/>
      <w:r>
        <w:t>novedades.importar</w:t>
      </w:r>
      <w:proofErr w:type="spellEnd"/>
      <w:proofErr w:type="gramEnd"/>
      <w:r>
        <w:t>).</w:t>
      </w:r>
    </w:p>
    <w:p w14:paraId="145D6475" w14:textId="77777777" w:rsidR="006176F7" w:rsidRDefault="00000000">
      <w:pPr>
        <w:pStyle w:val="Listaconvietas"/>
      </w:pPr>
      <w:proofErr w:type="spellStart"/>
      <w:r>
        <w:t>Importar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 (</w:t>
      </w:r>
      <w:proofErr w:type="spellStart"/>
      <w:r>
        <w:t>permiso</w:t>
      </w:r>
      <w:proofErr w:type="spellEnd"/>
      <w:r>
        <w:t xml:space="preserve"> </w:t>
      </w:r>
      <w:proofErr w:type="spellStart"/>
      <w:r>
        <w:t>cambios_</w:t>
      </w:r>
      <w:proofErr w:type="gramStart"/>
      <w:r>
        <w:t>turno.importar</w:t>
      </w:r>
      <w:proofErr w:type="spellEnd"/>
      <w:proofErr w:type="gramEnd"/>
      <w:r>
        <w:t>).</w:t>
      </w:r>
    </w:p>
    <w:p w14:paraId="5DE3A4F5" w14:textId="77777777" w:rsidR="006176F7" w:rsidRDefault="00000000">
      <w:pPr>
        <w:pStyle w:val="Listaconvietas"/>
      </w:pPr>
      <w:proofErr w:type="spellStart"/>
      <w:r>
        <w:t>Importar</w:t>
      </w:r>
      <w:proofErr w:type="spellEnd"/>
      <w:r>
        <w:t xml:space="preserve"> </w:t>
      </w:r>
      <w:proofErr w:type="spellStart"/>
      <w:r>
        <w:t>empleados</w:t>
      </w:r>
      <w:proofErr w:type="spellEnd"/>
      <w:r>
        <w:t xml:space="preserve"> (</w:t>
      </w:r>
      <w:proofErr w:type="spellStart"/>
      <w:r>
        <w:t>permiso</w:t>
      </w:r>
      <w:proofErr w:type="spellEnd"/>
      <w:r>
        <w:t xml:space="preserve"> </w:t>
      </w:r>
      <w:proofErr w:type="spellStart"/>
      <w:proofErr w:type="gramStart"/>
      <w:r>
        <w:t>empleados.importar</w:t>
      </w:r>
      <w:proofErr w:type="spellEnd"/>
      <w:proofErr w:type="gramEnd"/>
      <w:r>
        <w:t xml:space="preserve"> o </w:t>
      </w:r>
      <w:proofErr w:type="spellStart"/>
      <w:r>
        <w:t>administrador</w:t>
      </w:r>
      <w:proofErr w:type="spellEnd"/>
      <w:r>
        <w:t>).</w:t>
      </w:r>
    </w:p>
    <w:p w14:paraId="013C3DA6" w14:textId="77777777" w:rsidR="006176F7" w:rsidRDefault="00000000">
      <w:r>
        <w:t xml:space="preserve">Durante la </w:t>
      </w:r>
      <w:proofErr w:type="spellStart"/>
      <w:r>
        <w:t>importación</w:t>
      </w:r>
      <w:proofErr w:type="spellEnd"/>
      <w:r>
        <w:t xml:space="preserve"> se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antes de </w:t>
      </w:r>
      <w:proofErr w:type="spellStart"/>
      <w:r>
        <w:t>importar</w:t>
      </w:r>
      <w:proofErr w:type="spellEnd"/>
      <w:r>
        <w:t xml:space="preserve">. Si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se </w:t>
      </w:r>
      <w:proofErr w:type="spellStart"/>
      <w:r>
        <w:t>agregan</w:t>
      </w:r>
      <w:proofErr w:type="spellEnd"/>
      <w:r>
        <w:t xml:space="preserve"> </w:t>
      </w:r>
      <w:proofErr w:type="spellStart"/>
      <w:r>
        <w:t>conservando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>.</w:t>
      </w:r>
    </w:p>
    <w:p w14:paraId="7F15B955" w14:textId="77777777" w:rsidR="00AD483D" w:rsidRDefault="00000000">
      <w:proofErr w:type="spellStart"/>
      <w:r>
        <w:t>Requisitos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Excel:</w:t>
      </w:r>
    </w:p>
    <w:p w14:paraId="7F73DC46" w14:textId="77777777" w:rsidR="00AD483D" w:rsidRDefault="00000000">
      <w:pPr>
        <w:pStyle w:val="Listaconvietas"/>
      </w:pPr>
      <w:r>
        <w:t xml:space="preserve">Los </w:t>
      </w:r>
      <w:proofErr w:type="spellStart"/>
      <w:r>
        <w:t>encabezados</w:t>
      </w:r>
      <w:proofErr w:type="spellEnd"/>
      <w:r>
        <w:t xml:space="preserve"> van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fila. Al </w:t>
      </w:r>
      <w:proofErr w:type="spellStart"/>
      <w:r>
        <w:t>compararlos</w:t>
      </w:r>
      <w:proofErr w:type="spellEnd"/>
      <w:r>
        <w:t xml:space="preserve"> se </w:t>
      </w:r>
      <w:proofErr w:type="spellStart"/>
      <w:r>
        <w:t>ignoran</w:t>
      </w:r>
      <w:proofErr w:type="spellEnd"/>
      <w:r>
        <w:t xml:space="preserve"> </w:t>
      </w:r>
      <w:proofErr w:type="spellStart"/>
      <w:r>
        <w:t>mayúsculas</w:t>
      </w:r>
      <w:proofErr w:type="spellEnd"/>
      <w:r>
        <w:t xml:space="preserve">, </w:t>
      </w:r>
      <w:proofErr w:type="spellStart"/>
      <w:r>
        <w:t>acentos</w:t>
      </w:r>
      <w:proofErr w:type="spellEnd"/>
      <w:r>
        <w:t xml:space="preserve">, </w:t>
      </w:r>
      <w:proofErr w:type="spellStart"/>
      <w:r>
        <w:t>espacios</w:t>
      </w:r>
      <w:proofErr w:type="spellEnd"/>
      <w:r>
        <w:t xml:space="preserve"> y </w:t>
      </w:r>
      <w:proofErr w:type="spellStart"/>
      <w:r>
        <w:t>símbolos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 'APELLIDOS Y NOMBRES' y '</w:t>
      </w:r>
      <w:proofErr w:type="spellStart"/>
      <w:r>
        <w:t>Apellidos</w:t>
      </w:r>
      <w:proofErr w:type="spellEnd"/>
      <w:r>
        <w:t xml:space="preserve"> y </w:t>
      </w:r>
      <w:proofErr w:type="spellStart"/>
      <w:r>
        <w:t>Nombres</w:t>
      </w:r>
      <w:proofErr w:type="spellEnd"/>
      <w:r>
        <w:t xml:space="preserve">' son </w:t>
      </w:r>
      <w:proofErr w:type="spellStart"/>
      <w:r>
        <w:t>equivalentes</w:t>
      </w:r>
      <w:proofErr w:type="spellEnd"/>
      <w:r>
        <w:t>).</w:t>
      </w:r>
    </w:p>
    <w:p w14:paraId="1AD6727A" w14:textId="77777777" w:rsidR="00AD483D" w:rsidRDefault="00000000">
      <w:pPr>
        <w:pStyle w:val="Listaconvietas"/>
      </w:pPr>
      <w:r>
        <w:t xml:space="preserve">Cada hoja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llamarse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 indica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(las </w:t>
      </w:r>
      <w:proofErr w:type="spellStart"/>
      <w:r>
        <w:t>demás</w:t>
      </w:r>
      <w:proofErr w:type="spellEnd"/>
      <w:r>
        <w:t xml:space="preserve"> hojas se </w:t>
      </w:r>
      <w:proofErr w:type="spellStart"/>
      <w:r>
        <w:t>ignoran</w:t>
      </w:r>
      <w:proofErr w:type="spellEnd"/>
      <w:r>
        <w:t>).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483D" w14:paraId="7F4E7D62" w14:textId="77777777" w:rsidTr="00AD4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F26E57" w14:textId="77777777" w:rsidR="00AD483D" w:rsidRDefault="00000000">
            <w:proofErr w:type="spellStart"/>
            <w:r>
              <w:t>Importación</w:t>
            </w:r>
            <w:proofErr w:type="spellEnd"/>
          </w:p>
        </w:tc>
        <w:tc>
          <w:tcPr>
            <w:tcW w:w="2160" w:type="dxa"/>
          </w:tcPr>
          <w:p w14:paraId="027FC60B" w14:textId="77777777" w:rsidR="00AD48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Hoja del Excel</w:t>
            </w:r>
          </w:p>
        </w:tc>
        <w:tc>
          <w:tcPr>
            <w:tcW w:w="2160" w:type="dxa"/>
          </w:tcPr>
          <w:p w14:paraId="7ADD3D94" w14:textId="77777777" w:rsidR="00AD48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Columnas </w:t>
            </w:r>
            <w:proofErr w:type="spellStart"/>
            <w:r>
              <w:t>obligatorias</w:t>
            </w:r>
            <w:proofErr w:type="spellEnd"/>
          </w:p>
        </w:tc>
        <w:tc>
          <w:tcPr>
            <w:tcW w:w="2160" w:type="dxa"/>
          </w:tcPr>
          <w:p w14:paraId="14904FB5" w14:textId="77777777" w:rsidR="00AD48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Columnas </w:t>
            </w:r>
            <w:proofErr w:type="spellStart"/>
            <w:r>
              <w:t>opcionales</w:t>
            </w:r>
            <w:proofErr w:type="spellEnd"/>
          </w:p>
        </w:tc>
      </w:tr>
      <w:tr w:rsidR="00AD483D" w14:paraId="3D5082E1" w14:textId="77777777" w:rsidTr="00AD4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2D265F" w14:textId="77777777" w:rsidR="00AD483D" w:rsidRDefault="00000000">
            <w:proofErr w:type="spellStart"/>
            <w:r>
              <w:t>Empleados</w:t>
            </w:r>
            <w:proofErr w:type="spellEnd"/>
          </w:p>
        </w:tc>
        <w:tc>
          <w:tcPr>
            <w:tcW w:w="2160" w:type="dxa"/>
          </w:tcPr>
          <w:p w14:paraId="3C25B11A" w14:textId="77777777" w:rsidR="00AD48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</w:t>
            </w:r>
          </w:p>
        </w:tc>
        <w:tc>
          <w:tcPr>
            <w:tcW w:w="2160" w:type="dxa"/>
          </w:tcPr>
          <w:p w14:paraId="0D07FAD5" w14:textId="77777777" w:rsidR="00AD48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LEGAJO SAP (o LEGAJO, LEGAJO SAP)</w:t>
            </w:r>
          </w:p>
        </w:tc>
        <w:tc>
          <w:tcPr>
            <w:tcW w:w="2160" w:type="dxa"/>
          </w:tcPr>
          <w:p w14:paraId="062E67CB" w14:textId="77777777" w:rsidR="00AD48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APELLIDOS Y NOMBRES, ESPECIALIDAD, DOTACION (o DOT), TURNOS (o TURNO), FRANCO (o DSO)</w:t>
            </w:r>
          </w:p>
        </w:tc>
      </w:tr>
      <w:tr w:rsidR="00AD483D" w14:paraId="7B0BEAAE" w14:textId="77777777" w:rsidTr="00AD48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B9CB0D" w14:textId="77777777" w:rsidR="00AD483D" w:rsidRDefault="00000000">
            <w:proofErr w:type="spellStart"/>
            <w:r>
              <w:t>Novedades</w:t>
            </w:r>
            <w:proofErr w:type="spellEnd"/>
          </w:p>
        </w:tc>
        <w:tc>
          <w:tcPr>
            <w:tcW w:w="2160" w:type="dxa"/>
          </w:tcPr>
          <w:p w14:paraId="76AF9F57" w14:textId="77777777" w:rsidR="00AD48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NOVEDADES</w:t>
            </w:r>
          </w:p>
        </w:tc>
        <w:tc>
          <w:tcPr>
            <w:tcW w:w="2160" w:type="dxa"/>
          </w:tcPr>
          <w:p w14:paraId="4A80C2D8" w14:textId="77777777" w:rsidR="00AD48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ID, LEGAJO SAP (o LEGAJO), NOVEDAD</w:t>
            </w:r>
          </w:p>
        </w:tc>
        <w:tc>
          <w:tcPr>
            <w:tcW w:w="2160" w:type="dxa"/>
          </w:tcPr>
          <w:p w14:paraId="48BFA439" w14:textId="77777777" w:rsidR="00AD48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FECHA (o FECHA Y HORA), APELLIDOS Y NOMBRES, ESPECIALIDAD, DOTACION (o DOT), TURNOS (o TURNO), FRANCO (o DSO), FECHA DE INICIO NOVEDAD, FECHA DE FIN NOVEDAD, </w:t>
            </w:r>
            <w:r>
              <w:lastRenderedPageBreak/>
              <w:t>REFERENCIA ESTACIÓN, SUPERVISOR, OBSERVACIONES, USUARIO WINDOWS</w:t>
            </w:r>
          </w:p>
        </w:tc>
      </w:tr>
      <w:tr w:rsidR="00AD483D" w14:paraId="3E85D520" w14:textId="77777777" w:rsidTr="00AD4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371C76" w14:textId="77777777" w:rsidR="00AD483D" w:rsidRDefault="00000000">
            <w:proofErr w:type="spellStart"/>
            <w:r>
              <w:lastRenderedPageBreak/>
              <w:t>Cambios</w:t>
            </w:r>
            <w:proofErr w:type="spellEnd"/>
            <w:r>
              <w:t xml:space="preserve"> de </w:t>
            </w:r>
            <w:proofErr w:type="spellStart"/>
            <w:r>
              <w:t>turno</w:t>
            </w:r>
            <w:proofErr w:type="spellEnd"/>
          </w:p>
        </w:tc>
        <w:tc>
          <w:tcPr>
            <w:tcW w:w="2160" w:type="dxa"/>
          </w:tcPr>
          <w:p w14:paraId="444B8919" w14:textId="77777777" w:rsidR="00AD48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Cambio de </w:t>
            </w:r>
            <w:proofErr w:type="spellStart"/>
            <w:r>
              <w:t>Turnos</w:t>
            </w:r>
            <w:proofErr w:type="spellEnd"/>
          </w:p>
        </w:tc>
        <w:tc>
          <w:tcPr>
            <w:tcW w:w="2160" w:type="dxa"/>
          </w:tcPr>
          <w:p w14:paraId="20D760B2" w14:textId="77777777" w:rsidR="00AD48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ID, LEGAJO, LEGAJO2</w:t>
            </w:r>
          </w:p>
        </w:tc>
        <w:tc>
          <w:tcPr>
            <w:tcW w:w="2160" w:type="dxa"/>
          </w:tcPr>
          <w:p w14:paraId="01A553A0" w14:textId="77777777" w:rsidR="00AD48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(o FECHA Y HORA), APELLIDOS Y NOMBRES, APELLIDOS Y NOMBRES2, ESPECIALIDAD, ESPECIALIDAD2, DOTACION, DOTACION2, TURNOS, TURNOS2, FRANCO, FRANCO2, FECHA DE CAMBIO DE TURNO, REFERENCIA ESTACIÓN, SUPERVISOR, OBSERVACIONES, USUARIO WINDOWS</w:t>
            </w:r>
          </w:p>
        </w:tc>
      </w:tr>
    </w:tbl>
    <w:p w14:paraId="2F4E08B7" w14:textId="77777777" w:rsidR="00AD483D" w:rsidRDefault="00000000">
      <w:r>
        <w:t xml:space="preserve">Las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escribirse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DD/MM/AAAA 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celdas</w:t>
      </w:r>
      <w:proofErr w:type="spellEnd"/>
      <w:r>
        <w:t xml:space="preserve"> de </w:t>
      </w:r>
      <w:proofErr w:type="spellStart"/>
      <w:r>
        <w:t>fecha</w:t>
      </w:r>
      <w:proofErr w:type="spellEnd"/>
      <w:r>
        <w:t xml:space="preserve"> de Excel.</w:t>
      </w:r>
    </w:p>
    <w:p w14:paraId="5FB11C7C" w14:textId="77777777" w:rsidR="00AD483D" w:rsidRDefault="00000000">
      <w:proofErr w:type="spellStart"/>
      <w:r>
        <w:t>Empleados</w:t>
      </w:r>
      <w:proofErr w:type="spellEnd"/>
      <w:r>
        <w:t xml:space="preserve">: </w:t>
      </w:r>
      <w:proofErr w:type="spellStart"/>
      <w:r>
        <w:t>cada</w:t>
      </w:r>
      <w:proofErr w:type="spellEnd"/>
      <w:r>
        <w:t xml:space="preserve"> fila </w:t>
      </w:r>
      <w:proofErr w:type="spellStart"/>
      <w:r>
        <w:t>actualiza</w:t>
      </w:r>
      <w:proofErr w:type="spellEnd"/>
      <w:r>
        <w:t xml:space="preserve"> al </w:t>
      </w:r>
      <w:proofErr w:type="spellStart"/>
      <w:r>
        <w:t>empleado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legajo</w:t>
      </w:r>
      <w:proofErr w:type="spellEnd"/>
      <w:r>
        <w:t xml:space="preserve"> y lo </w:t>
      </w:r>
      <w:proofErr w:type="spellStart"/>
      <w:r>
        <w:t>reactiva</w:t>
      </w:r>
      <w:proofErr w:type="spellEnd"/>
      <w:r>
        <w:t xml:space="preserve">; las </w:t>
      </w:r>
      <w:proofErr w:type="spellStart"/>
      <w:r>
        <w:t>filas</w:t>
      </w:r>
      <w:proofErr w:type="spellEnd"/>
      <w:r>
        <w:t xml:space="preserve"> sin </w:t>
      </w:r>
      <w:proofErr w:type="spellStart"/>
      <w:r>
        <w:t>legajo</w:t>
      </w:r>
      <w:proofErr w:type="spellEnd"/>
      <w:r>
        <w:t xml:space="preserve"> o sin </w:t>
      </w:r>
      <w:proofErr w:type="spellStart"/>
      <w:r>
        <w:t>nombre</w:t>
      </w:r>
      <w:proofErr w:type="spellEnd"/>
      <w:r>
        <w:t xml:space="preserve"> se </w:t>
      </w:r>
      <w:proofErr w:type="spellStart"/>
      <w:r>
        <w:t>omiten</w:t>
      </w:r>
      <w:proofErr w:type="spellEnd"/>
      <w:r>
        <w:t xml:space="preserve">. </w:t>
      </w:r>
      <w:proofErr w:type="spellStart"/>
      <w:r>
        <w:t>Novedades</w:t>
      </w:r>
      <w:proofErr w:type="spellEnd"/>
      <w:r>
        <w:t xml:space="preserve"> y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: se </w:t>
      </w:r>
      <w:proofErr w:type="spellStart"/>
      <w:r>
        <w:t>insertan</w:t>
      </w:r>
      <w:proofErr w:type="spellEnd"/>
      <w:r>
        <w:t xml:space="preserve"> 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ID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>.</w:t>
      </w:r>
    </w:p>
    <w:p w14:paraId="289EB03E" w14:textId="77777777" w:rsidR="00AD483D" w:rsidRDefault="00000000">
      <w:proofErr w:type="spellStart"/>
      <w:r>
        <w:t>Catálogos</w:t>
      </w:r>
      <w:proofErr w:type="spellEnd"/>
      <w:r>
        <w:t xml:space="preserve"> (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novedad</w:t>
      </w:r>
      <w:proofErr w:type="spellEnd"/>
      <w:r>
        <w:t xml:space="preserve">, </w:t>
      </w:r>
      <w:proofErr w:type="spellStart"/>
      <w:r>
        <w:t>Dotaciones</w:t>
      </w:r>
      <w:proofErr w:type="spellEnd"/>
      <w:r>
        <w:t xml:space="preserve"> y Personal de </w:t>
      </w:r>
      <w:proofErr w:type="spellStart"/>
      <w:r>
        <w:t>estación</w:t>
      </w:r>
      <w:proofErr w:type="spellEnd"/>
      <w:r>
        <w:t xml:space="preserve">): se </w:t>
      </w:r>
      <w:proofErr w:type="spellStart"/>
      <w:r>
        <w:t>importan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Administración con el </w:t>
      </w:r>
      <w:proofErr w:type="spellStart"/>
      <w:r>
        <w:t>botón</w:t>
      </w:r>
      <w:proofErr w:type="spellEnd"/>
      <w:r>
        <w:t xml:space="preserve"> '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Excel' (</w:t>
      </w:r>
      <w:proofErr w:type="spellStart"/>
      <w:r>
        <w:t>primera</w:t>
      </w:r>
      <w:proofErr w:type="spellEnd"/>
      <w:r>
        <w:t xml:space="preserve"> columna de la </w:t>
      </w:r>
      <w:proofErr w:type="spellStart"/>
      <w:r>
        <w:t>primera</w:t>
      </w:r>
      <w:proofErr w:type="spellEnd"/>
      <w:r>
        <w:t xml:space="preserve"> hoja; la </w:t>
      </w:r>
      <w:proofErr w:type="spellStart"/>
      <w:r>
        <w:t>primera</w:t>
      </w:r>
      <w:proofErr w:type="spellEnd"/>
      <w:r>
        <w:t xml:space="preserve"> fila se </w:t>
      </w:r>
      <w:proofErr w:type="spellStart"/>
      <w:r>
        <w:t>omite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un </w:t>
      </w:r>
      <w:proofErr w:type="spellStart"/>
      <w:r>
        <w:t>encabezado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TIPO, DOTACION, NOMBRE o PERSONAL).</w:t>
      </w:r>
    </w:p>
    <w:p w14:paraId="6ADC0347" w14:textId="77777777" w:rsidR="00D20D15" w:rsidRDefault="00000000">
      <w:r>
        <w:t>Formato para los catálogos (botón 'Importar desde Excel' en Administración &gt; Tipos de novedad, Dotaciones y Personal de estación): se lee la primera columna de la primera hoja del archivo; las demás columnas y hojas se ignoran y el nombre de la hoja no importa (a diferencia de los importes de BASE, NOVEDADES y Cambio de Turnos). La primera fila se omite si su texto es un encabezado conocido.</w:t>
      </w:r>
    </w:p>
    <w:tbl>
      <w:tblPr>
        <w:tblStyle w:val="Cuadrculaclara-nfasis1"/>
        <w:tblW w:w="9923" w:type="dxa"/>
        <w:tblInd w:w="-459" w:type="dxa"/>
        <w:tblLook w:val="04A0" w:firstRow="1" w:lastRow="0" w:firstColumn="1" w:lastColumn="0" w:noHBand="0" w:noVBand="1"/>
      </w:tblPr>
      <w:tblGrid>
        <w:gridCol w:w="2127"/>
        <w:gridCol w:w="1559"/>
        <w:gridCol w:w="2977"/>
        <w:gridCol w:w="3260"/>
      </w:tblGrid>
      <w:tr w:rsidR="00D20D15" w14:paraId="69CA24D6" w14:textId="77777777" w:rsidTr="00437E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576A2F2" w14:textId="77777777" w:rsidR="00D20D15" w:rsidRDefault="00000000">
            <w:proofErr w:type="spellStart"/>
            <w:r>
              <w:t>Catálogo</w:t>
            </w:r>
            <w:proofErr w:type="spellEnd"/>
          </w:p>
        </w:tc>
        <w:tc>
          <w:tcPr>
            <w:tcW w:w="1559" w:type="dxa"/>
          </w:tcPr>
          <w:p w14:paraId="0355E3FA" w14:textId="77777777" w:rsidR="00D20D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Hoja utilizada</w:t>
            </w:r>
          </w:p>
        </w:tc>
        <w:tc>
          <w:tcPr>
            <w:tcW w:w="2977" w:type="dxa"/>
          </w:tcPr>
          <w:p w14:paraId="11179AEE" w14:textId="77777777" w:rsidR="00D20D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 (columna A)</w:t>
            </w:r>
          </w:p>
        </w:tc>
        <w:tc>
          <w:tcPr>
            <w:tcW w:w="3260" w:type="dxa"/>
          </w:tcPr>
          <w:p w14:paraId="519F5D46" w14:textId="77777777" w:rsidR="00D20D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Encabezado que se omite (fila 1)</w:t>
            </w:r>
          </w:p>
        </w:tc>
      </w:tr>
      <w:tr w:rsidR="00D20D15" w14:paraId="7172722C" w14:textId="77777777" w:rsidTr="00437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AF420DA" w14:textId="77777777" w:rsidR="00D20D15" w:rsidRDefault="00000000">
            <w:proofErr w:type="spellStart"/>
            <w:r>
              <w:t>Tipos</w:t>
            </w:r>
            <w:proofErr w:type="spellEnd"/>
            <w:r>
              <w:t xml:space="preserve"> de </w:t>
            </w:r>
            <w:proofErr w:type="spellStart"/>
            <w:r>
              <w:t>novedad</w:t>
            </w:r>
            <w:proofErr w:type="spellEnd"/>
          </w:p>
        </w:tc>
        <w:tc>
          <w:tcPr>
            <w:tcW w:w="1559" w:type="dxa"/>
          </w:tcPr>
          <w:p w14:paraId="529D0F61" w14:textId="77777777" w:rsidR="00D20D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primera hoja</w:t>
            </w:r>
          </w:p>
        </w:tc>
        <w:tc>
          <w:tcPr>
            <w:tcW w:w="2977" w:type="dxa"/>
          </w:tcPr>
          <w:p w14:paraId="6E63E150" w14:textId="77777777" w:rsidR="00D20D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nombres de tipos de novedad</w:t>
            </w:r>
          </w:p>
        </w:tc>
        <w:tc>
          <w:tcPr>
            <w:tcW w:w="3260" w:type="dxa"/>
          </w:tcPr>
          <w:p w14:paraId="08C7BB8B" w14:textId="77777777" w:rsidR="00D20D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TIPO, NOVEDAD</w:t>
            </w:r>
          </w:p>
        </w:tc>
      </w:tr>
      <w:tr w:rsidR="00D20D15" w14:paraId="76FE9BA8" w14:textId="77777777" w:rsidTr="00437E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E930868" w14:textId="77777777" w:rsidR="00D20D15" w:rsidRDefault="00000000">
            <w:r>
              <w:t>Dotaciones</w:t>
            </w:r>
          </w:p>
        </w:tc>
        <w:tc>
          <w:tcPr>
            <w:tcW w:w="1559" w:type="dxa"/>
          </w:tcPr>
          <w:p w14:paraId="79B65286" w14:textId="77777777" w:rsidR="00D20D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primera hoja</w:t>
            </w:r>
          </w:p>
        </w:tc>
        <w:tc>
          <w:tcPr>
            <w:tcW w:w="2977" w:type="dxa"/>
          </w:tcPr>
          <w:p w14:paraId="6288C93A" w14:textId="77777777" w:rsidR="00D20D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nombres de dotaciones</w:t>
            </w:r>
          </w:p>
        </w:tc>
        <w:tc>
          <w:tcPr>
            <w:tcW w:w="3260" w:type="dxa"/>
          </w:tcPr>
          <w:p w14:paraId="349C9B4D" w14:textId="77777777" w:rsidR="00D20D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DOTACION</w:t>
            </w:r>
          </w:p>
        </w:tc>
      </w:tr>
      <w:tr w:rsidR="00D20D15" w14:paraId="0BB5CDAF" w14:textId="77777777" w:rsidTr="00437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0A66F33" w14:textId="77777777" w:rsidR="00D20D15" w:rsidRDefault="00000000">
            <w:r>
              <w:t>Personal de estación</w:t>
            </w:r>
          </w:p>
        </w:tc>
        <w:tc>
          <w:tcPr>
            <w:tcW w:w="1559" w:type="dxa"/>
          </w:tcPr>
          <w:p w14:paraId="2C04B20C" w14:textId="77777777" w:rsidR="00D20D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primera hoja</w:t>
            </w:r>
          </w:p>
        </w:tc>
        <w:tc>
          <w:tcPr>
            <w:tcW w:w="2977" w:type="dxa"/>
          </w:tcPr>
          <w:p w14:paraId="4B2F4AE1" w14:textId="77777777" w:rsidR="00D20D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nombres del personal de estación</w:t>
            </w:r>
          </w:p>
        </w:tc>
        <w:tc>
          <w:tcPr>
            <w:tcW w:w="3260" w:type="dxa"/>
          </w:tcPr>
          <w:p w14:paraId="70586F61" w14:textId="77777777" w:rsidR="00D20D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NOMBRE, PERSONAL</w:t>
            </w:r>
          </w:p>
        </w:tc>
      </w:tr>
    </w:tbl>
    <w:p w14:paraId="58A06659" w14:textId="77777777" w:rsidR="00D20D15" w:rsidRDefault="00000000">
      <w:pPr>
        <w:pStyle w:val="Listaconvietas"/>
      </w:pPr>
      <w:r>
        <w:lastRenderedPageBreak/>
        <w:t xml:space="preserve">Al </w:t>
      </w:r>
      <w:proofErr w:type="spellStart"/>
      <w:r>
        <w:t>importar</w:t>
      </w:r>
      <w:proofErr w:type="spellEnd"/>
      <w:r>
        <w:t xml:space="preserve"> un </w:t>
      </w:r>
      <w:proofErr w:type="spellStart"/>
      <w:r>
        <w:t>catálogo</w:t>
      </w:r>
      <w:proofErr w:type="spellEnd"/>
      <w:r>
        <w:t xml:space="preserve"> se pregunta si se desea desactivar todos los registros actuales antes de importar; si se acepta, los nombres que no estén en el Excel quedan desactivados (no se eliminan). Los nombres que ya existían se reactivan.</w:t>
      </w:r>
    </w:p>
    <w:p w14:paraId="1C8351E1" w14:textId="77777777" w:rsidR="00D20D15" w:rsidRDefault="00000000">
      <w:pPr>
        <w:pStyle w:val="Listaconvietas"/>
      </w:pPr>
      <w:r>
        <w:t>El 'Exportar a Excel' de Personal de estación genera una hoja 'PersonalEstacion' con columnas NOMBRE y ACTIVO; ese archivo se puede volver a importar con el mismo botón.</w:t>
      </w:r>
    </w:p>
    <w:p w14:paraId="74E8EDA4" w14:textId="77777777" w:rsidR="00AD483D" w:rsidRDefault="00000000">
      <w:r>
        <w:t xml:space="preserve">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con '</w:t>
      </w:r>
      <w:proofErr w:type="spellStart"/>
      <w:r>
        <w:t>Exportar</w:t>
      </w:r>
      <w:proofErr w:type="spellEnd"/>
      <w:r>
        <w:t xml:space="preserve"> a Excel'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usarse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y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importarse</w:t>
      </w:r>
      <w:proofErr w:type="spellEnd"/>
      <w:r>
        <w:t>.</w:t>
      </w:r>
    </w:p>
    <w:p w14:paraId="26F1A2AB" w14:textId="77777777" w:rsidR="006176F7" w:rsidRDefault="00000000">
      <w:pPr>
        <w:pStyle w:val="Ttulo2"/>
      </w:pPr>
      <w:bookmarkStart w:id="19" w:name="_Toc237787095"/>
      <w:r>
        <w:t xml:space="preserve">7.2 </w:t>
      </w:r>
      <w:proofErr w:type="spellStart"/>
      <w:r>
        <w:t>Exportar</w:t>
      </w:r>
      <w:proofErr w:type="spellEnd"/>
      <w:r>
        <w:t xml:space="preserve"> a Excel</w:t>
      </w:r>
      <w:bookmarkEnd w:id="19"/>
    </w:p>
    <w:p w14:paraId="1EFA37CA" w14:textId="77777777" w:rsidR="006176F7" w:rsidRDefault="00000000">
      <w:r>
        <w:t>'</w:t>
      </w:r>
      <w:proofErr w:type="spellStart"/>
      <w:r>
        <w:t>Exportar</w:t>
      </w:r>
      <w:proofErr w:type="spellEnd"/>
      <w:r>
        <w:t xml:space="preserve"> a Excel' </w:t>
      </w:r>
      <w:proofErr w:type="spellStart"/>
      <w:r>
        <w:t>abre</w:t>
      </w:r>
      <w:proofErr w:type="spellEnd"/>
      <w:r>
        <w:t xml:space="preserve"> un </w:t>
      </w:r>
      <w:proofErr w:type="spellStart"/>
      <w:r>
        <w:t>diálogo</w:t>
      </w:r>
      <w:proofErr w:type="spellEnd"/>
      <w:r>
        <w:t xml:space="preserve"> para </w:t>
      </w:r>
      <w:proofErr w:type="spellStart"/>
      <w:r>
        <w:t>elegir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(NOVEDADES o Cambio de </w:t>
      </w:r>
      <w:proofErr w:type="spellStart"/>
      <w:r>
        <w:t>Turnos</w:t>
      </w:r>
      <w:proofErr w:type="spellEnd"/>
      <w:r>
        <w:t xml:space="preserve">)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opcionales</w:t>
      </w:r>
      <w:proofErr w:type="spellEnd"/>
      <w:r>
        <w:t xml:space="preserve">: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/hasta (DD/MM/AAAA), ID </w:t>
      </w:r>
      <w:proofErr w:type="spellStart"/>
      <w:r>
        <w:t>desde</w:t>
      </w:r>
      <w:proofErr w:type="spellEnd"/>
      <w:r>
        <w:t xml:space="preserve">/hasta y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novedad</w:t>
      </w:r>
      <w:proofErr w:type="spellEnd"/>
      <w:r>
        <w:t xml:space="preserve">. Cada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permiso</w:t>
      </w:r>
      <w:proofErr w:type="spellEnd"/>
      <w:r>
        <w:t xml:space="preserve"> de </w:t>
      </w:r>
      <w:proofErr w:type="spellStart"/>
      <w:r>
        <w:t>exportación</w:t>
      </w:r>
      <w:proofErr w:type="spellEnd"/>
      <w:r>
        <w:t xml:space="preserve">. El </w:t>
      </w:r>
      <w:proofErr w:type="spellStart"/>
      <w:r>
        <w:t>archivo</w:t>
      </w:r>
      <w:proofErr w:type="spellEnd"/>
      <w:r>
        <w:t xml:space="preserve">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indique</w:t>
      </w:r>
      <w:proofErr w:type="spellEnd"/>
      <w:r>
        <w:t>.</w:t>
      </w:r>
    </w:p>
    <w:p w14:paraId="003B06AB" w14:textId="77777777" w:rsidR="006176F7" w:rsidRDefault="00000000">
      <w:pPr>
        <w:pStyle w:val="Ttulo1"/>
      </w:pPr>
      <w:bookmarkStart w:id="20" w:name="_Toc237787096"/>
      <w:r>
        <w:t xml:space="preserve">8.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y </w:t>
      </w:r>
      <w:proofErr w:type="spellStart"/>
      <w:r>
        <w:t>notificaciones</w:t>
      </w:r>
      <w:bookmarkEnd w:id="20"/>
      <w:proofErr w:type="spellEnd"/>
    </w:p>
    <w:p w14:paraId="737B9021" w14:textId="77777777" w:rsidR="006176F7" w:rsidRDefault="00000000">
      <w:pPr>
        <w:pStyle w:val="Ttulo2"/>
      </w:pPr>
      <w:bookmarkStart w:id="21" w:name="_Toc237787097"/>
      <w:r>
        <w:t xml:space="preserve">8.1 </w:t>
      </w:r>
      <w:proofErr w:type="spellStart"/>
      <w:r>
        <w:t>Menú</w:t>
      </w:r>
      <w:proofErr w:type="spellEnd"/>
      <w:r>
        <w:t xml:space="preserve"> '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 (N)'</w:t>
      </w:r>
      <w:bookmarkEnd w:id="21"/>
    </w:p>
    <w:p w14:paraId="6655432A" w14:textId="77777777" w:rsidR="006176F7" w:rsidRDefault="00000000">
      <w:r>
        <w:t xml:space="preserve">El </w:t>
      </w:r>
      <w:proofErr w:type="spellStart"/>
      <w:r>
        <w:t>menú</w:t>
      </w:r>
      <w:proofErr w:type="spellEnd"/>
      <w:r>
        <w:t xml:space="preserve"> '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' de la barra superior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(</w:t>
      </w:r>
      <w:proofErr w:type="spellStart"/>
      <w:r>
        <w:t>novedades</w:t>
      </w:r>
      <w:proofErr w:type="spellEnd"/>
      <w:r>
        <w:t xml:space="preserve"> y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) </w:t>
      </w:r>
      <w:proofErr w:type="spellStart"/>
      <w:r>
        <w:t>cargados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, sin </w:t>
      </w:r>
      <w:proofErr w:type="spellStart"/>
      <w:r>
        <w:t>contar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. El </w:t>
      </w:r>
      <w:proofErr w:type="spellStart"/>
      <w:r>
        <w:t>número</w:t>
      </w:r>
      <w:proofErr w:type="spellEnd"/>
      <w:r>
        <w:t xml:space="preserve"> (N) indica 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faltan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. Al </w:t>
      </w:r>
      <w:proofErr w:type="spellStart"/>
      <w:r>
        <w:t>abrir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 xml:space="preserve">, el </w:t>
      </w:r>
      <w:proofErr w:type="spellStart"/>
      <w:r>
        <w:t>contador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a 0 </w:t>
      </w:r>
      <w:proofErr w:type="spellStart"/>
      <w:r>
        <w:t>pero</w:t>
      </w:r>
      <w:proofErr w:type="spellEnd"/>
      <w:r>
        <w:t xml:space="preserve"> el </w:t>
      </w:r>
      <w:proofErr w:type="spellStart"/>
      <w:r>
        <w:t>listado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disponible. Hacer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ítem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el </w:t>
      </w:r>
      <w:proofErr w:type="spellStart"/>
      <w:r>
        <w:t>detalle</w:t>
      </w:r>
      <w:proofErr w:type="spellEnd"/>
      <w:r>
        <w:t xml:space="preserve"> de ese </w:t>
      </w:r>
      <w:proofErr w:type="spellStart"/>
      <w:r>
        <w:t>registro</w:t>
      </w:r>
      <w:proofErr w:type="spellEnd"/>
      <w:r>
        <w:t>.</w:t>
      </w:r>
    </w:p>
    <w:p w14:paraId="6FFE902D" w14:textId="77777777" w:rsidR="006176F7" w:rsidRDefault="00000000">
      <w:r>
        <w:t xml:space="preserve">La </w:t>
      </w:r>
      <w:proofErr w:type="spellStart"/>
      <w:r>
        <w:t>revisión</w:t>
      </w:r>
      <w:proofErr w:type="spellEnd"/>
      <w:r>
        <w:t xml:space="preserve">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entre </w:t>
      </w:r>
      <w:proofErr w:type="spellStart"/>
      <w:r>
        <w:t>sesiones</w:t>
      </w:r>
      <w:proofErr w:type="spellEnd"/>
      <w:r>
        <w:t xml:space="preserve">: al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revisados</w:t>
      </w:r>
      <w:proofErr w:type="spellEnd"/>
      <w:r>
        <w:t xml:space="preserve"> no </w:t>
      </w:r>
      <w:proofErr w:type="spellStart"/>
      <w:r>
        <w:t>vuelven</w:t>
      </w:r>
      <w:proofErr w:type="spellEnd"/>
      <w:r>
        <w:t xml:space="preserve"> a </w:t>
      </w:r>
      <w:proofErr w:type="spellStart"/>
      <w:r>
        <w:t>contar</w:t>
      </w:r>
      <w:proofErr w:type="spellEnd"/>
      <w:r>
        <w:t>.</w:t>
      </w:r>
    </w:p>
    <w:p w14:paraId="13EDFA19" w14:textId="77777777" w:rsidR="006176F7" w:rsidRDefault="00000000">
      <w:pPr>
        <w:pStyle w:val="Ttulo2"/>
      </w:pPr>
      <w:bookmarkStart w:id="22" w:name="_Toc237787098"/>
      <w:r>
        <w:t xml:space="preserve">8.2 </w:t>
      </w:r>
      <w:proofErr w:type="spellStart"/>
      <w:r>
        <w:t>Notificaciones</w:t>
      </w:r>
      <w:proofErr w:type="spellEnd"/>
      <w:r>
        <w:t xml:space="preserve"> (toasts)</w:t>
      </w:r>
      <w:bookmarkEnd w:id="22"/>
    </w:p>
    <w:p w14:paraId="2BA04C5A" w14:textId="77777777" w:rsidR="006176F7" w:rsidRDefault="00000000">
      <w:r>
        <w:t xml:space="preserve">Cuando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carga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abierta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un aviso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esquina</w:t>
      </w:r>
      <w:proofErr w:type="spellEnd"/>
      <w:r>
        <w:t xml:space="preserve"> inferior </w:t>
      </w:r>
      <w:proofErr w:type="spellStart"/>
      <w:r>
        <w:t>derecha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cierra</w:t>
      </w:r>
      <w:proofErr w:type="spellEnd"/>
      <w:r>
        <w:t xml:space="preserve"> solo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 o al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. Al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registros</w:t>
      </w:r>
      <w:proofErr w:type="spellEnd"/>
      <w:r>
        <w:t xml:space="preserve"> sin </w:t>
      </w:r>
      <w:proofErr w:type="spellStart"/>
      <w:r>
        <w:t>revisar</w:t>
      </w:r>
      <w:proofErr w:type="spellEnd"/>
      <w:r>
        <w:t xml:space="preserve">, también se </w:t>
      </w:r>
      <w:proofErr w:type="spellStart"/>
      <w:r>
        <w:t>muestra</w:t>
      </w:r>
      <w:proofErr w:type="spellEnd"/>
      <w:r>
        <w:t xml:space="preserve"> un aviso </w:t>
      </w:r>
      <w:proofErr w:type="spellStart"/>
      <w:r>
        <w:t>resumen</w:t>
      </w:r>
      <w:proofErr w:type="spellEnd"/>
      <w:r>
        <w:t xml:space="preserve">. Todo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>/</w:t>
      </w:r>
      <w:proofErr w:type="spellStart"/>
      <w:r>
        <w:t>desactivar</w:t>
      </w:r>
      <w:proofErr w:type="spellEnd"/>
      <w:r>
        <w:t xml:space="preserve"> y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Administración → </w:t>
      </w:r>
      <w:proofErr w:type="spellStart"/>
      <w:r>
        <w:t>Notificaciones</w:t>
      </w:r>
      <w:proofErr w:type="spellEnd"/>
      <w:r>
        <w:t>.</w:t>
      </w:r>
    </w:p>
    <w:p w14:paraId="3F9DE62C" w14:textId="77777777" w:rsidR="006176F7" w:rsidRDefault="00000000">
      <w:pPr>
        <w:pStyle w:val="Ttulo1"/>
      </w:pPr>
      <w:bookmarkStart w:id="23" w:name="_Toc237787099"/>
      <w:r>
        <w:t>9. Administración</w:t>
      </w:r>
      <w:bookmarkEnd w:id="23"/>
    </w:p>
    <w:p w14:paraId="2793F8C8" w14:textId="77777777" w:rsidR="006176F7" w:rsidRDefault="00000000">
      <w:r>
        <w:t xml:space="preserve">El </w:t>
      </w:r>
      <w:proofErr w:type="spellStart"/>
      <w:r>
        <w:t>menú</w:t>
      </w:r>
      <w:proofErr w:type="spellEnd"/>
      <w:r>
        <w:t xml:space="preserve"> 'Administración' solo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un </w:t>
      </w:r>
      <w:proofErr w:type="spellStart"/>
      <w:r>
        <w:t>permiso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. Cada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permiso</w:t>
      </w:r>
      <w:proofErr w:type="spellEnd"/>
      <w:r>
        <w:t>.</w:t>
      </w:r>
    </w:p>
    <w:p w14:paraId="72BBDF7A" w14:textId="77777777" w:rsidR="006176F7" w:rsidRDefault="00000000">
      <w:pPr>
        <w:pStyle w:val="Ttulo2"/>
      </w:pPr>
      <w:bookmarkStart w:id="24" w:name="_Toc237787100"/>
      <w:r>
        <w:t xml:space="preserve">9.1 </w:t>
      </w:r>
      <w:proofErr w:type="spellStart"/>
      <w:r>
        <w:t>Usuarios</w:t>
      </w:r>
      <w:bookmarkEnd w:id="24"/>
      <w:proofErr w:type="spellEnd"/>
    </w:p>
    <w:p w14:paraId="2C794ED2" w14:textId="77777777" w:rsidR="006176F7" w:rsidRDefault="00000000">
      <w:r>
        <w:t xml:space="preserve">Alta, </w:t>
      </w:r>
      <w:proofErr w:type="spellStart"/>
      <w:r>
        <w:t>edición</w:t>
      </w:r>
      <w:proofErr w:type="spellEnd"/>
      <w:r>
        <w:t xml:space="preserve">, </w:t>
      </w:r>
      <w:proofErr w:type="spellStart"/>
      <w:r>
        <w:t>activación</w:t>
      </w:r>
      <w:proofErr w:type="spellEnd"/>
      <w:r>
        <w:t xml:space="preserve"> y </w:t>
      </w:r>
      <w:proofErr w:type="spellStart"/>
      <w:r>
        <w:t>asignación</w:t>
      </w:r>
      <w:proofErr w:type="spellEnd"/>
      <w:r>
        <w:t xml:space="preserve"> de roles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44D19FBC" w14:textId="77777777" w:rsidR="006176F7" w:rsidRDefault="00000000">
      <w:pPr>
        <w:pStyle w:val="Ttulo2"/>
      </w:pPr>
      <w:bookmarkStart w:id="25" w:name="_Toc237787101"/>
      <w:r>
        <w:lastRenderedPageBreak/>
        <w:t xml:space="preserve">9.2 Roles y </w:t>
      </w:r>
      <w:proofErr w:type="spellStart"/>
      <w:r>
        <w:t>permisos</w:t>
      </w:r>
      <w:bookmarkEnd w:id="25"/>
      <w:proofErr w:type="spellEnd"/>
    </w:p>
    <w:p w14:paraId="38E9DA25" w14:textId="77777777" w:rsidR="006176F7" w:rsidRDefault="00000000">
      <w:proofErr w:type="spellStart"/>
      <w:r>
        <w:t>Permite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roles y </w:t>
      </w:r>
      <w:proofErr w:type="spellStart"/>
      <w:r>
        <w:t>editar</w:t>
      </w:r>
      <w:proofErr w:type="spellEnd"/>
      <w:r>
        <w:t xml:space="preserve"> sus </w:t>
      </w:r>
      <w:proofErr w:type="spellStart"/>
      <w:r>
        <w:t>permisos</w:t>
      </w:r>
      <w:proofErr w:type="spellEnd"/>
      <w:r>
        <w:t xml:space="preserve">. El editor de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agrupa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, </w:t>
      </w:r>
      <w:proofErr w:type="spellStart"/>
      <w:r>
        <w:t>incluye</w:t>
      </w:r>
      <w:proofErr w:type="spellEnd"/>
      <w:r>
        <w:t xml:space="preserve"> un </w:t>
      </w:r>
      <w:proofErr w:type="spellStart"/>
      <w:r>
        <w:t>buscador</w:t>
      </w:r>
      <w:proofErr w:type="spellEnd"/>
      <w:r>
        <w:t xml:space="preserve"> y </w:t>
      </w:r>
      <w:proofErr w:type="spellStart"/>
      <w:r>
        <w:t>botones</w:t>
      </w:r>
      <w:proofErr w:type="spellEnd"/>
      <w:r>
        <w:t xml:space="preserve"> 'Todos'/'</w:t>
      </w:r>
      <w:proofErr w:type="spellStart"/>
      <w:r>
        <w:t>Ninguno</w:t>
      </w:r>
      <w:proofErr w:type="spellEnd"/>
      <w:r>
        <w:t xml:space="preserve">'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. Los </w:t>
      </w:r>
      <w:proofErr w:type="spellStart"/>
      <w:r>
        <w:t>permisos</w:t>
      </w:r>
      <w:proofErr w:type="spellEnd"/>
      <w:r>
        <w:t xml:space="preserve"> se </w:t>
      </w:r>
      <w:proofErr w:type="spellStart"/>
      <w:r>
        <w:t>asignan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(</w:t>
      </w:r>
      <w:proofErr w:type="spellStart"/>
      <w:r>
        <w:t>ver</w:t>
      </w:r>
      <w:proofErr w:type="spellEnd"/>
      <w:r>
        <w:t xml:space="preserve">, </w:t>
      </w:r>
      <w:proofErr w:type="spellStart"/>
      <w:r>
        <w:t>crear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, </w:t>
      </w:r>
      <w:proofErr w:type="spellStart"/>
      <w:r>
        <w:t>importar</w:t>
      </w:r>
      <w:proofErr w:type="spellEnd"/>
      <w:r>
        <w:t xml:space="preserve">, </w:t>
      </w:r>
      <w:proofErr w:type="spellStart"/>
      <w:r>
        <w:t>exportar</w:t>
      </w:r>
      <w:proofErr w:type="spellEnd"/>
      <w:r>
        <w:t xml:space="preserve">, </w:t>
      </w:r>
      <w:proofErr w:type="spellStart"/>
      <w:r>
        <w:t>administrar</w:t>
      </w:r>
      <w:proofErr w:type="spellEnd"/>
      <w:r>
        <w:t>, etc.).</w:t>
      </w:r>
    </w:p>
    <w:p w14:paraId="7E629807" w14:textId="77777777" w:rsidR="006176F7" w:rsidRDefault="00000000">
      <w:pPr>
        <w:pStyle w:val="Ttulo2"/>
      </w:pPr>
      <w:bookmarkStart w:id="26" w:name="_Toc237787102"/>
      <w:r>
        <w:t xml:space="preserve">9.3 </w:t>
      </w:r>
      <w:proofErr w:type="spellStart"/>
      <w:r>
        <w:t>Empleados</w:t>
      </w:r>
      <w:bookmarkEnd w:id="26"/>
      <w:proofErr w:type="spellEnd"/>
    </w:p>
    <w:p w14:paraId="276F3589" w14:textId="77777777" w:rsidR="00AD483D" w:rsidRDefault="00000000">
      <w:r>
        <w:t xml:space="preserve">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empleados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dotación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especialidad</w:t>
      </w:r>
      <w:proofErr w:type="spellEnd"/>
      <w:r>
        <w:t xml:space="preserve"> y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apellido</w:t>
      </w:r>
      <w:proofErr w:type="spellEnd"/>
      <w:r>
        <w:t xml:space="preserve"> o </w:t>
      </w:r>
      <w:proofErr w:type="spellStart"/>
      <w:r>
        <w:t>nombre</w:t>
      </w:r>
      <w:proofErr w:type="spellEnd"/>
      <w:r>
        <w:t xml:space="preserve"> (no distingue </w:t>
      </w:r>
      <w:proofErr w:type="spellStart"/>
      <w:r>
        <w:t>mayúsculas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acentos</w:t>
      </w:r>
      <w:proofErr w:type="spellEnd"/>
      <w:r>
        <w:t xml:space="preserve">). El </w:t>
      </w:r>
      <w:proofErr w:type="spellStart"/>
      <w:r>
        <w:t>botón</w:t>
      </w:r>
      <w:proofErr w:type="spellEnd"/>
      <w:r>
        <w:t xml:space="preserve"> '</w:t>
      </w:r>
      <w:proofErr w:type="spellStart"/>
      <w:r>
        <w:t>Limpiar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' </w:t>
      </w:r>
      <w:proofErr w:type="spellStart"/>
      <w:r>
        <w:t>restablece</w:t>
      </w:r>
      <w:proofErr w:type="spellEnd"/>
      <w:r>
        <w:t xml:space="preserve"> la vista completa.</w:t>
      </w:r>
    </w:p>
    <w:p w14:paraId="70659F4F" w14:textId="77777777" w:rsidR="006176F7" w:rsidRDefault="00000000">
      <w:r>
        <w:t xml:space="preserve">Alta, </w:t>
      </w:r>
      <w:proofErr w:type="spellStart"/>
      <w:r>
        <w:t>edición</w:t>
      </w:r>
      <w:proofErr w:type="spellEnd"/>
      <w:r>
        <w:t xml:space="preserve"> y baja de </w:t>
      </w:r>
      <w:proofErr w:type="spellStart"/>
      <w:r>
        <w:t>empleados</w:t>
      </w:r>
      <w:proofErr w:type="spellEnd"/>
      <w:r>
        <w:t xml:space="preserve"> (la baja es </w:t>
      </w:r>
      <w:proofErr w:type="spellStart"/>
      <w:r>
        <w:t>lógica</w:t>
      </w:r>
      <w:proofErr w:type="spellEnd"/>
      <w:r>
        <w:t xml:space="preserve">: el </w:t>
      </w:r>
      <w:proofErr w:type="spellStart"/>
      <w:r>
        <w:t>empleado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reactivar</w:t>
      </w:r>
      <w:proofErr w:type="spellEnd"/>
      <w:r>
        <w:t xml:space="preserve">). Campos: </w:t>
      </w:r>
      <w:proofErr w:type="spellStart"/>
      <w:r>
        <w:t>legajo</w:t>
      </w:r>
      <w:proofErr w:type="spellEnd"/>
      <w:r>
        <w:t xml:space="preserve"> (</w:t>
      </w:r>
      <w:proofErr w:type="spellStart"/>
      <w:r>
        <w:t>número</w:t>
      </w:r>
      <w:proofErr w:type="spellEnd"/>
      <w:r>
        <w:t xml:space="preserve">), </w:t>
      </w:r>
      <w:proofErr w:type="spellStart"/>
      <w:r>
        <w:t>apellidos</w:t>
      </w:r>
      <w:proofErr w:type="spellEnd"/>
      <w:r>
        <w:t xml:space="preserve"> y </w:t>
      </w:r>
      <w:proofErr w:type="spellStart"/>
      <w:r>
        <w:t>nombres</w:t>
      </w:r>
      <w:proofErr w:type="spellEnd"/>
      <w:r>
        <w:t xml:space="preserve"> (</w:t>
      </w:r>
      <w:proofErr w:type="spellStart"/>
      <w:r>
        <w:t>obligatorio</w:t>
      </w:r>
      <w:proofErr w:type="spellEnd"/>
      <w:r>
        <w:t xml:space="preserve">), </w:t>
      </w:r>
      <w:proofErr w:type="spellStart"/>
      <w:r>
        <w:t>especialidad</w:t>
      </w:r>
      <w:proofErr w:type="spellEnd"/>
      <w:r>
        <w:t xml:space="preserve">, </w:t>
      </w:r>
      <w:proofErr w:type="spellStart"/>
      <w:r>
        <w:t>dotación</w:t>
      </w:r>
      <w:proofErr w:type="spellEnd"/>
      <w:r>
        <w:t xml:space="preserve"> y franco (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fijas</w:t>
      </w:r>
      <w:proofErr w:type="spellEnd"/>
      <w:r>
        <w:t xml:space="preserve">). Los </w:t>
      </w:r>
      <w:proofErr w:type="spellStart"/>
      <w:r>
        <w:t>cambios</w:t>
      </w:r>
      <w:proofErr w:type="spellEnd"/>
      <w:r>
        <w:t xml:space="preserve"> se </w:t>
      </w:r>
      <w:proofErr w:type="spellStart"/>
      <w:r>
        <w:t>reflejan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buscador</w:t>
      </w:r>
      <w:proofErr w:type="spellEnd"/>
      <w:r>
        <w:t xml:space="preserve"> de personal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formularios</w:t>
      </w:r>
      <w:proofErr w:type="spellEnd"/>
      <w:r>
        <w:t>.</w:t>
      </w:r>
    </w:p>
    <w:p w14:paraId="059D920A" w14:textId="77777777" w:rsidR="006176F7" w:rsidRDefault="00000000">
      <w:pPr>
        <w:pStyle w:val="Ttulo2"/>
      </w:pPr>
      <w:bookmarkStart w:id="27" w:name="_Toc237787103"/>
      <w:r>
        <w:t xml:space="preserve">9.4 </w:t>
      </w:r>
      <w:proofErr w:type="spellStart"/>
      <w:r>
        <w:t>Catálogos</w:t>
      </w:r>
      <w:proofErr w:type="spellEnd"/>
      <w:r>
        <w:t xml:space="preserve"> (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novedad</w:t>
      </w:r>
      <w:proofErr w:type="spellEnd"/>
      <w:r>
        <w:t xml:space="preserve">, </w:t>
      </w:r>
      <w:proofErr w:type="spellStart"/>
      <w:r>
        <w:t>Dotaciones</w:t>
      </w:r>
      <w:proofErr w:type="spellEnd"/>
      <w:r>
        <w:t xml:space="preserve">, Personal de </w:t>
      </w:r>
      <w:proofErr w:type="spellStart"/>
      <w:r>
        <w:t>estación</w:t>
      </w:r>
      <w:proofErr w:type="spellEnd"/>
      <w:r>
        <w:t>)</w:t>
      </w:r>
      <w:bookmarkEnd w:id="27"/>
    </w:p>
    <w:p w14:paraId="08F83253" w14:textId="77777777" w:rsidR="00AD483D" w:rsidRDefault="00000000">
      <w:r>
        <w:t xml:space="preserve">Personal de </w:t>
      </w:r>
      <w:proofErr w:type="spellStart"/>
      <w:r>
        <w:t>estación</w:t>
      </w:r>
      <w:proofErr w:type="spellEnd"/>
      <w:r>
        <w:t xml:space="preserve"> también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exportar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Excel ('</w:t>
      </w:r>
      <w:proofErr w:type="spellStart"/>
      <w:r>
        <w:t>Exportar</w:t>
      </w:r>
      <w:proofErr w:type="spellEnd"/>
      <w:r>
        <w:t xml:space="preserve"> a Excel');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a </w:t>
      </w:r>
      <w:proofErr w:type="spellStart"/>
      <w:r>
        <w:t>importarse</w:t>
      </w:r>
      <w:proofErr w:type="spellEnd"/>
      <w:r>
        <w:t xml:space="preserve"> sin </w:t>
      </w:r>
      <w:proofErr w:type="spellStart"/>
      <w:r>
        <w:t>cambios</w:t>
      </w:r>
      <w:proofErr w:type="spellEnd"/>
      <w:r>
        <w:t>.</w:t>
      </w:r>
    </w:p>
    <w:p w14:paraId="34AF3F78" w14:textId="77777777" w:rsidR="006176F7" w:rsidRDefault="00000000">
      <w:proofErr w:type="spellStart"/>
      <w:r>
        <w:t>Permiten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las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novedad</w:t>
      </w:r>
      <w:proofErr w:type="spellEnd"/>
      <w:r>
        <w:t xml:space="preserve">, </w:t>
      </w:r>
      <w:proofErr w:type="spellStart"/>
      <w:r>
        <w:t>dotaciones</w:t>
      </w:r>
      <w:proofErr w:type="spellEnd"/>
      <w:r>
        <w:t xml:space="preserve"> y personal de </w:t>
      </w:r>
      <w:proofErr w:type="spellStart"/>
      <w:r>
        <w:t>estación</w:t>
      </w:r>
      <w:proofErr w:type="spellEnd"/>
      <w:r>
        <w:t xml:space="preserve">. El </w:t>
      </w:r>
      <w:proofErr w:type="spellStart"/>
      <w:r>
        <w:t>botón</w:t>
      </w:r>
      <w:proofErr w:type="spellEnd"/>
      <w:r>
        <w:t xml:space="preserve"> '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Excel' lee la </w:t>
      </w:r>
      <w:proofErr w:type="spellStart"/>
      <w:r>
        <w:t>primera</w:t>
      </w:r>
      <w:proofErr w:type="spellEnd"/>
      <w:r>
        <w:t xml:space="preserve"> columna de la </w:t>
      </w:r>
      <w:proofErr w:type="spellStart"/>
      <w:r>
        <w:t>primera</w:t>
      </w:r>
      <w:proofErr w:type="spellEnd"/>
      <w:r>
        <w:t xml:space="preserve"> hoja del </w:t>
      </w:r>
      <w:proofErr w:type="spellStart"/>
      <w:r>
        <w:t>archivo</w:t>
      </w:r>
      <w:proofErr w:type="spellEnd"/>
      <w:r>
        <w:t xml:space="preserve"> y </w:t>
      </w:r>
      <w:proofErr w:type="spellStart"/>
      <w:r>
        <w:t>reactiva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existían</w:t>
      </w:r>
      <w:proofErr w:type="spellEnd"/>
      <w:r>
        <w:t>. El formato de la tabla para importar se describe en la sección 7.1.</w:t>
      </w:r>
    </w:p>
    <w:p w14:paraId="4222A39A" w14:textId="77777777" w:rsidR="006176F7" w:rsidRDefault="00000000">
      <w:pPr>
        <w:pStyle w:val="Ttulo2"/>
      </w:pPr>
      <w:bookmarkStart w:id="28" w:name="_Toc237787104"/>
      <w:r>
        <w:t xml:space="preserve">9.5 </w:t>
      </w:r>
      <w:proofErr w:type="spellStart"/>
      <w:r>
        <w:t>Destinatarios</w:t>
      </w:r>
      <w:proofErr w:type="spellEnd"/>
      <w:r>
        <w:t xml:space="preserve"> de </w:t>
      </w:r>
      <w:proofErr w:type="spellStart"/>
      <w:r>
        <w:t>informes</w:t>
      </w:r>
      <w:bookmarkEnd w:id="28"/>
      <w:proofErr w:type="spellEnd"/>
    </w:p>
    <w:p w14:paraId="45EB2FF3" w14:textId="77777777" w:rsidR="006176F7" w:rsidRDefault="00000000">
      <w:proofErr w:type="spellStart"/>
      <w:r>
        <w:t>Administra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correos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informes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carga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novedad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'Informe'.</w:t>
      </w:r>
    </w:p>
    <w:p w14:paraId="6A9B516B" w14:textId="77777777" w:rsidR="006176F7" w:rsidRDefault="00000000">
      <w:pPr>
        <w:pStyle w:val="Ttulo2"/>
      </w:pPr>
      <w:bookmarkStart w:id="29" w:name="_Toc237787105"/>
      <w:r>
        <w:t xml:space="preserve">9.6 Tiempo de </w:t>
      </w:r>
      <w:proofErr w:type="spellStart"/>
      <w:r>
        <w:t>sesión</w:t>
      </w:r>
      <w:proofErr w:type="spellEnd"/>
      <w:r>
        <w:t xml:space="preserve"> y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edición</w:t>
      </w:r>
      <w:bookmarkEnd w:id="29"/>
      <w:proofErr w:type="spellEnd"/>
    </w:p>
    <w:p w14:paraId="638F7566" w14:textId="77777777" w:rsidR="006176F7" w:rsidRDefault="00000000">
      <w:r>
        <w:t>Tiempo de sesion: minutos de inactividad antes de cerrar la sesion (por defecto 30). Tiempos de edicion: horas permitidas para editar (24) y eliminar (72) un registro desde su creacion. Tambien se configura la altura de las filas de las tablas (1-60 pixeles, por defecto 30). Los usuarios con el permiso Registros: modificar (Administrador, Jefatura) pueden editar y eliminar sin limite de tiempo.</w:t>
      </w:r>
    </w:p>
    <w:p w14:paraId="1197A9BE" w14:textId="77777777" w:rsidR="006176F7" w:rsidRDefault="00000000">
      <w:pPr>
        <w:pStyle w:val="Ttulo2"/>
      </w:pPr>
      <w:bookmarkStart w:id="30" w:name="_Toc237787106"/>
      <w:r>
        <w:t xml:space="preserve">9.7 </w:t>
      </w:r>
      <w:proofErr w:type="spellStart"/>
      <w:r>
        <w:t>Notificaciones</w:t>
      </w:r>
      <w:bookmarkEnd w:id="30"/>
      <w:proofErr w:type="spellEnd"/>
    </w:p>
    <w:p w14:paraId="02578FC8" w14:textId="77777777" w:rsidR="006176F7" w:rsidRDefault="00000000">
      <w:r>
        <w:t>Activa/</w:t>
      </w:r>
      <w:proofErr w:type="spellStart"/>
      <w:r>
        <w:t>desactiva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avisos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cargados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y define la </w:t>
      </w:r>
      <w:proofErr w:type="spellStart"/>
      <w:r>
        <w:t>duración</w:t>
      </w:r>
      <w:proofErr w:type="spellEnd"/>
      <w:r>
        <w:t xml:space="preserve"> del toast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>.</w:t>
      </w:r>
    </w:p>
    <w:p w14:paraId="74339025" w14:textId="77777777" w:rsidR="006176F7" w:rsidRDefault="00000000">
      <w:pPr>
        <w:pStyle w:val="Ttulo2"/>
      </w:pPr>
      <w:bookmarkStart w:id="31" w:name="_Toc237787107"/>
      <w:r>
        <w:t xml:space="preserve">9.8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eliminados</w:t>
      </w:r>
      <w:bookmarkEnd w:id="31"/>
      <w:proofErr w:type="spellEnd"/>
    </w:p>
    <w:p w14:paraId="792DC6E3" w14:textId="77777777" w:rsidR="006176F7" w:rsidRDefault="00000000">
      <w:r>
        <w:t xml:space="preserve">Lista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eliminados</w:t>
      </w:r>
      <w:proofErr w:type="spellEnd"/>
      <w:r>
        <w:t xml:space="preserve"> (</w:t>
      </w:r>
      <w:proofErr w:type="spellStart"/>
      <w:r>
        <w:t>novedades</w:t>
      </w:r>
      <w:proofErr w:type="spellEnd"/>
      <w:r>
        <w:t xml:space="preserve"> y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turno</w:t>
      </w:r>
      <w:proofErr w:type="spellEnd"/>
      <w:r>
        <w:t xml:space="preserve">) para </w:t>
      </w:r>
      <w:proofErr w:type="spellStart"/>
      <w:r>
        <w:t>recuperarlos</w:t>
      </w:r>
      <w:proofErr w:type="spellEnd"/>
      <w:r>
        <w:t xml:space="preserve"> o </w:t>
      </w:r>
      <w:proofErr w:type="spellStart"/>
      <w:r>
        <w:t>borrarlos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>.</w:t>
      </w:r>
    </w:p>
    <w:p w14:paraId="6C33F583" w14:textId="77777777" w:rsidR="006176F7" w:rsidRDefault="00000000">
      <w:pPr>
        <w:pStyle w:val="Ttulo2"/>
      </w:pPr>
      <w:bookmarkStart w:id="32" w:name="_Toc237787108"/>
      <w:r>
        <w:t xml:space="preserve">9.9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bookmarkEnd w:id="32"/>
      <w:proofErr w:type="spellEnd"/>
    </w:p>
    <w:p w14:paraId="205E96F5" w14:textId="77777777" w:rsidR="006176F7" w:rsidRDefault="00000000">
      <w:r>
        <w:t xml:space="preserve">Crea, </w:t>
      </w:r>
      <w:proofErr w:type="spellStart"/>
      <w:r>
        <w:t>restaura</w:t>
      </w:r>
      <w:proofErr w:type="spellEnd"/>
      <w:r>
        <w:t xml:space="preserve">, </w:t>
      </w:r>
      <w:proofErr w:type="spellStart"/>
      <w:r>
        <w:t>elimina</w:t>
      </w:r>
      <w:proofErr w:type="spellEnd"/>
      <w:r>
        <w:t xml:space="preserve"> y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respaldos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. Al </w:t>
      </w:r>
      <w:proofErr w:type="spellStart"/>
      <w:r>
        <w:t>iniciar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un </w:t>
      </w:r>
      <w:proofErr w:type="spellStart"/>
      <w:r>
        <w:t>respaldo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día (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) y se </w:t>
      </w:r>
      <w:proofErr w:type="spellStart"/>
      <w:r>
        <w:t>conservan</w:t>
      </w:r>
      <w:proofErr w:type="spellEnd"/>
      <w:r>
        <w:t xml:space="preserve"> las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lastRenderedPageBreak/>
        <w:t>copias</w:t>
      </w:r>
      <w:proofErr w:type="spellEnd"/>
      <w:r>
        <w:t xml:space="preserve"> </w:t>
      </w:r>
      <w:proofErr w:type="spellStart"/>
      <w:r>
        <w:t>configuradas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10). Los </w:t>
      </w:r>
      <w:proofErr w:type="spellStart"/>
      <w:r>
        <w:t>respaldos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'backups' junto a la base de </w:t>
      </w:r>
      <w:proofErr w:type="spellStart"/>
      <w:r>
        <w:t>datos</w:t>
      </w:r>
      <w:proofErr w:type="spellEnd"/>
      <w:r>
        <w:t>.</w:t>
      </w:r>
    </w:p>
    <w:p w14:paraId="67D1EBED" w14:textId="77777777" w:rsidR="006176F7" w:rsidRDefault="00000000">
      <w:pPr>
        <w:pStyle w:val="Ttulo2"/>
      </w:pPr>
      <w:bookmarkStart w:id="33" w:name="_Toc237787109"/>
      <w:r>
        <w:t xml:space="preserve">9.10 </w:t>
      </w:r>
      <w:proofErr w:type="spellStart"/>
      <w:r>
        <w:t>Auditoría</w:t>
      </w:r>
      <w:bookmarkEnd w:id="33"/>
      <w:proofErr w:type="spellEnd"/>
    </w:p>
    <w:p w14:paraId="7B54C267" w14:textId="77777777" w:rsidR="006176F7" w:rsidRDefault="00000000">
      <w:proofErr w:type="spellStart"/>
      <w:r>
        <w:t>Historial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(</w:t>
      </w:r>
      <w:proofErr w:type="spellStart"/>
      <w:r>
        <w:t>altas</w:t>
      </w:r>
      <w:proofErr w:type="spellEnd"/>
      <w:r>
        <w:t xml:space="preserve">, </w:t>
      </w:r>
      <w:proofErr w:type="spellStart"/>
      <w:r>
        <w:t>ediciones</w:t>
      </w:r>
      <w:proofErr w:type="spellEnd"/>
      <w:r>
        <w:t xml:space="preserve">, </w:t>
      </w:r>
      <w:proofErr w:type="spellStart"/>
      <w:r>
        <w:t>eliminaciones</w:t>
      </w:r>
      <w:proofErr w:type="spellEnd"/>
      <w:r>
        <w:t xml:space="preserve">, </w:t>
      </w:r>
      <w:proofErr w:type="spellStart"/>
      <w:r>
        <w:t>importaciones</w:t>
      </w:r>
      <w:proofErr w:type="spellEnd"/>
      <w:r>
        <w:t xml:space="preserve"> y </w:t>
      </w:r>
      <w:proofErr w:type="spellStart"/>
      <w:r>
        <w:t>envíos</w:t>
      </w:r>
      <w:proofErr w:type="spellEnd"/>
      <w:r>
        <w:t>).</w:t>
      </w:r>
    </w:p>
    <w:p w14:paraId="7DB2EB6A" w14:textId="77777777" w:rsidR="006176F7" w:rsidRDefault="00000000">
      <w:pPr>
        <w:pStyle w:val="Ttulo2"/>
      </w:pPr>
      <w:bookmarkStart w:id="34" w:name="_Toc237787110"/>
      <w:r>
        <w:t xml:space="preserve">9.11 </w:t>
      </w:r>
      <w:proofErr w:type="spellStart"/>
      <w:r>
        <w:t>Seleccionar</w:t>
      </w:r>
      <w:proofErr w:type="spellEnd"/>
      <w:r>
        <w:t xml:space="preserve"> base SQLite</w:t>
      </w:r>
      <w:bookmarkEnd w:id="34"/>
    </w:p>
    <w:p w14:paraId="53FE4767" w14:textId="77777777" w:rsidR="006176F7" w:rsidRDefault="00000000">
      <w:proofErr w:type="spellStart"/>
      <w:r>
        <w:t>Configura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usará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. Solo para </w:t>
      </w:r>
      <w:proofErr w:type="spellStart"/>
      <w:r>
        <w:t>administradores</w:t>
      </w:r>
      <w:proofErr w:type="spellEnd"/>
      <w:r>
        <w:t xml:space="preserve">. El </w:t>
      </w:r>
      <w:proofErr w:type="spellStart"/>
      <w:r>
        <w:t>cambio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 xml:space="preserve"> al </w:t>
      </w:r>
      <w:proofErr w:type="spellStart"/>
      <w:r>
        <w:t>reiniciar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p>
      <w:pPr>
        <w:pStyle w:val="Ttulo2"/>
      </w:pPr>
      <w:r>
        <w:t>9.12 Contraseñas y recuperación</w:t>
      </w:r>
    </w:p>
    <w:p>
      <w:pPr/>
      <w:r>
        <w:t>Configura la caducidad de las contraseñas: días de validez (0 = sin caducidad, por defecto 90) y el dominio de correo que se concatena al usuario para recuperar la contraseña (por defecto @trenesargentinos.gob.ar).</w:t>
      </w:r>
    </w:p>
    <w:p w14:paraId="5D062B09" w14:textId="77777777" w:rsidR="006176F7" w:rsidRDefault="00000000">
      <w:pPr>
        <w:pStyle w:val="Ttulo1"/>
      </w:pPr>
      <w:bookmarkStart w:id="35" w:name="_Toc237787111"/>
      <w:r>
        <w:t xml:space="preserve">10.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compartida</w:t>
      </w:r>
      <w:bookmarkEnd w:id="35"/>
      <w:proofErr w:type="spellEnd"/>
    </w:p>
    <w:p w14:paraId="50ADD255" w14:textId="77777777" w:rsidR="006176F7" w:rsidRDefault="00000000">
      <w:pPr>
        <w:pStyle w:val="Ttulo2"/>
      </w:pPr>
      <w:bookmarkStart w:id="36" w:name="_Toc237787112"/>
      <w:r>
        <w:t xml:space="preserve">10.1 Uso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computadoras</w:t>
      </w:r>
      <w:bookmarkEnd w:id="36"/>
      <w:proofErr w:type="spellEnd"/>
    </w:p>
    <w:p w14:paraId="376AED75" w14:textId="77777777" w:rsidR="006176F7" w:rsidRDefault="00000000">
      <w:r>
        <w:t xml:space="preserve">Toda la </w:t>
      </w:r>
      <w:proofErr w:type="spellStart"/>
      <w:r>
        <w:t>información</w:t>
      </w:r>
      <w:proofErr w:type="spellEnd"/>
      <w:r>
        <w:t xml:space="preserve">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SQLite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'</w:t>
      </w:r>
      <w:proofErr w:type="spellStart"/>
      <w:r>
        <w:t>RENO.sqlite</w:t>
      </w:r>
      <w:proofErr w:type="spellEnd"/>
      <w:r>
        <w:t xml:space="preserve">') </w:t>
      </w:r>
      <w:proofErr w:type="spellStart"/>
      <w:r>
        <w:t>ubicado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. Las </w:t>
      </w:r>
      <w:proofErr w:type="spellStart"/>
      <w:r>
        <w:t>escrituras</w:t>
      </w:r>
      <w:proofErr w:type="spellEnd"/>
      <w:r>
        <w:t xml:space="preserve"> toman un </w:t>
      </w:r>
      <w:proofErr w:type="spellStart"/>
      <w:r>
        <w:t>bloqueo</w:t>
      </w:r>
      <w:proofErr w:type="spellEnd"/>
      <w:r>
        <w:t xml:space="preserve"> breve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dos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escriban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; las </w:t>
      </w:r>
      <w:proofErr w:type="spellStart"/>
      <w:r>
        <w:t>lecturas</w:t>
      </w:r>
      <w:proofErr w:type="spellEnd"/>
      <w:r>
        <w:t xml:space="preserve"> no </w:t>
      </w:r>
      <w:proofErr w:type="spellStart"/>
      <w:r>
        <w:t>bloquean</w:t>
      </w:r>
      <w:proofErr w:type="spellEnd"/>
      <w:r>
        <w:t xml:space="preserve">. Si </w:t>
      </w:r>
      <w:proofErr w:type="spellStart"/>
      <w:r>
        <w:t>otra</w:t>
      </w:r>
      <w:proofErr w:type="spellEnd"/>
      <w:r>
        <w:t xml:space="preserve"> PC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escribiendo</w:t>
      </w:r>
      <w:proofErr w:type="spellEnd"/>
      <w:r>
        <w:t xml:space="preserve">,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reservar</w:t>
      </w:r>
      <w:proofErr w:type="spellEnd"/>
      <w:r>
        <w:t xml:space="preserve"> la base, </w:t>
      </w:r>
      <w:proofErr w:type="spellStart"/>
      <w:r>
        <w:t>muestra</w:t>
      </w:r>
      <w:proofErr w:type="spellEnd"/>
      <w:r>
        <w:t xml:space="preserve"> el </w:t>
      </w:r>
      <w:proofErr w:type="spellStart"/>
      <w:r>
        <w:t>mensaje</w:t>
      </w:r>
      <w:proofErr w:type="spellEnd"/>
      <w:r>
        <w:t xml:space="preserve"> 'La base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PC.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>.'</w:t>
      </w:r>
    </w:p>
    <w:p w14:paraId="1C246E88" w14:textId="77777777" w:rsidR="006176F7" w:rsidRDefault="00000000">
      <w:pPr>
        <w:pStyle w:val="Ttulo2"/>
      </w:pPr>
      <w:bookmarkStart w:id="37" w:name="_Toc237787113"/>
      <w:r>
        <w:t xml:space="preserve">10.2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path_base</w:t>
      </w:r>
      <w:bookmarkEnd w:id="37"/>
      <w:proofErr w:type="spellEnd"/>
    </w:p>
    <w:p w14:paraId="3CB126C1" w14:textId="77777777" w:rsidR="006176F7" w:rsidRDefault="00000000">
      <w:r>
        <w:t xml:space="preserve">Junto al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'</w:t>
      </w:r>
      <w:proofErr w:type="spellStart"/>
      <w:r>
        <w:t>path_base</w:t>
      </w:r>
      <w:proofErr w:type="spellEnd"/>
      <w:r>
        <w:t xml:space="preserve">' (sin </w:t>
      </w:r>
      <w:proofErr w:type="spellStart"/>
      <w:r>
        <w:t>extensión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.</w:t>
      </w:r>
      <w:proofErr w:type="spellStart"/>
      <w:r>
        <w:t>sqlite</w:t>
      </w:r>
      <w:proofErr w:type="spellEnd"/>
      <w:r>
        <w:t xml:space="preserve"> (o del .xlsx </w:t>
      </w:r>
      <w:proofErr w:type="spellStart"/>
      <w:r>
        <w:t>inicial</w:t>
      </w:r>
      <w:proofErr w:type="spellEnd"/>
      <w:r>
        <w:t xml:space="preserve">). Es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indica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base </w:t>
      </w:r>
      <w:proofErr w:type="spellStart"/>
      <w:r>
        <w:t>compartida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usar. El </w:t>
      </w:r>
      <w:proofErr w:type="spellStart"/>
      <w:r>
        <w:t>tema</w:t>
      </w:r>
      <w:proofErr w:type="spellEnd"/>
      <w:r>
        <w:t xml:space="preserve"> visual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'theme'.</w:t>
      </w:r>
    </w:p>
    <w:p w14:paraId="7328A1A9" w14:textId="77777777" w:rsidR="006176F7" w:rsidRDefault="00000000">
      <w:pPr>
        <w:pStyle w:val="Ttulo2"/>
      </w:pPr>
      <w:bookmarkStart w:id="38" w:name="_Toc237787114"/>
      <w:r>
        <w:t xml:space="preserve">10.3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bookmarkEnd w:id="38"/>
      <w:proofErr w:type="spellEnd"/>
    </w:p>
    <w:p w14:paraId="78CED1A5" w14:textId="77777777" w:rsidR="006176F7" w:rsidRDefault="00000000">
      <w:r>
        <w:t xml:space="preserve">Las vistas se </w:t>
      </w:r>
      <w:proofErr w:type="spellStart"/>
      <w:r>
        <w:t>actualizan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60 </w:t>
      </w:r>
      <w:proofErr w:type="spellStart"/>
      <w:r>
        <w:t>segundos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cargados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solos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listado</w:t>
      </w:r>
      <w:proofErr w:type="spellEnd"/>
      <w:r>
        <w:t>.</w:t>
      </w:r>
    </w:p>
    <w:p w14:paraId="314D8D85" w14:textId="77777777" w:rsidR="006176F7" w:rsidRDefault="00000000">
      <w:pPr>
        <w:pStyle w:val="Ttulo1"/>
      </w:pPr>
      <w:bookmarkStart w:id="39" w:name="_Toc237787115"/>
      <w:r>
        <w:t xml:space="preserve">11.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 y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bookmarkEnd w:id="39"/>
      <w:proofErr w:type="spellEnd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76F7" w14:paraId="7D18ABDD" w14:textId="77777777" w:rsidTr="00617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3AF46C" w14:textId="77777777" w:rsidR="006176F7" w:rsidRDefault="00000000">
            <w:proofErr w:type="spellStart"/>
            <w:r>
              <w:t>Situación</w:t>
            </w:r>
            <w:proofErr w:type="spellEnd"/>
          </w:p>
        </w:tc>
        <w:tc>
          <w:tcPr>
            <w:tcW w:w="4320" w:type="dxa"/>
          </w:tcPr>
          <w:p w14:paraId="7BBF832F" w14:textId="77777777" w:rsidR="00617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hacer</w:t>
            </w:r>
            <w:proofErr w:type="spellEnd"/>
          </w:p>
        </w:tc>
      </w:tr>
      <w:tr w:rsidR="006176F7" w14:paraId="2F6642B4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863EFD" w14:textId="77777777" w:rsidR="006176F7" w:rsidRDefault="00000000">
            <w:r>
              <w:t xml:space="preserve">No </w:t>
            </w:r>
            <w:proofErr w:type="spellStart"/>
            <w:r>
              <w:t>puedo</w:t>
            </w:r>
            <w:proofErr w:type="spellEnd"/>
            <w:r>
              <w:t xml:space="preserve"> </w:t>
            </w:r>
            <w:proofErr w:type="spellStart"/>
            <w:r>
              <w:t>guardar</w:t>
            </w:r>
            <w:proofErr w:type="spellEnd"/>
            <w:r>
              <w:t xml:space="preserve">: 'Base </w:t>
            </w:r>
            <w:proofErr w:type="spellStart"/>
            <w:r>
              <w:t>ocupada</w:t>
            </w:r>
            <w:proofErr w:type="spellEnd"/>
            <w:r>
              <w:t>'.</w:t>
            </w:r>
          </w:p>
        </w:tc>
        <w:tc>
          <w:tcPr>
            <w:tcW w:w="4320" w:type="dxa"/>
          </w:tcPr>
          <w:p w14:paraId="572B3392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escribiendo</w:t>
            </w:r>
            <w:proofErr w:type="spellEnd"/>
            <w:r>
              <w:t xml:space="preserve">. </w:t>
            </w:r>
            <w:proofErr w:type="spellStart"/>
            <w:r>
              <w:t>Espere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  <w:r>
              <w:t xml:space="preserve"> </w:t>
            </w:r>
            <w:proofErr w:type="spellStart"/>
            <w:r>
              <w:t>segundos</w:t>
            </w:r>
            <w:proofErr w:type="spellEnd"/>
            <w:r>
              <w:t xml:space="preserve"> e </w:t>
            </w:r>
            <w:proofErr w:type="spellStart"/>
            <w:r>
              <w:t>intente</w:t>
            </w:r>
            <w:proofErr w:type="spellEnd"/>
            <w:r>
              <w:t xml:space="preserve"> de nuevo.</w:t>
            </w:r>
          </w:p>
        </w:tc>
      </w:tr>
      <w:tr w:rsidR="006176F7" w14:paraId="235EBF3A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19C4FE" w14:textId="77777777" w:rsidR="006176F7" w:rsidRDefault="00000000">
            <w:r>
              <w:t xml:space="preserve">No </w:t>
            </w:r>
            <w:proofErr w:type="spellStart"/>
            <w:r>
              <w:t>veo</w:t>
            </w:r>
            <w:proofErr w:type="spellEnd"/>
            <w:r>
              <w:t xml:space="preserve"> el </w:t>
            </w:r>
            <w:proofErr w:type="spellStart"/>
            <w:r>
              <w:t>menú</w:t>
            </w:r>
            <w:proofErr w:type="spellEnd"/>
            <w:r>
              <w:t xml:space="preserve"> Administración.</w:t>
            </w:r>
          </w:p>
        </w:tc>
        <w:tc>
          <w:tcPr>
            <w:tcW w:w="4320" w:type="dxa"/>
          </w:tcPr>
          <w:p w14:paraId="54A6F055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Su </w:t>
            </w:r>
            <w:proofErr w:type="spellStart"/>
            <w:r>
              <w:t>usuario</w:t>
            </w:r>
            <w:proofErr w:type="spellEnd"/>
            <w:r>
              <w:t xml:space="preserve"> no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permisos</w:t>
            </w:r>
            <w:proofErr w:type="spellEnd"/>
            <w:r>
              <w:t xml:space="preserve"> de </w:t>
            </w:r>
            <w:proofErr w:type="spellStart"/>
            <w:r>
              <w:t>administración</w:t>
            </w:r>
            <w:proofErr w:type="spellEnd"/>
            <w:r>
              <w:t>.</w:t>
            </w:r>
          </w:p>
        </w:tc>
      </w:tr>
      <w:tr w:rsidR="006176F7" w14:paraId="1A34D231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DAEAEB" w14:textId="77777777" w:rsidR="006176F7" w:rsidRDefault="00000000">
            <w:r>
              <w:t xml:space="preserve">No </w:t>
            </w:r>
            <w:proofErr w:type="spellStart"/>
            <w:r>
              <w:t>aparece</w:t>
            </w:r>
            <w:proofErr w:type="spellEnd"/>
            <w:r>
              <w:t xml:space="preserve"> un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  <w:r>
              <w:t>.</w:t>
            </w:r>
          </w:p>
        </w:tc>
        <w:tc>
          <w:tcPr>
            <w:tcW w:w="4320" w:type="dxa"/>
          </w:tcPr>
          <w:p w14:paraId="5D72DA7D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vista se </w:t>
            </w:r>
            <w:proofErr w:type="spellStart"/>
            <w:r>
              <w:t>actualiza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60 </w:t>
            </w:r>
            <w:proofErr w:type="spellStart"/>
            <w:r>
              <w:t>segundos</w:t>
            </w:r>
            <w:proofErr w:type="spellEnd"/>
            <w:r>
              <w:t xml:space="preserve">; </w:t>
            </w:r>
            <w:proofErr w:type="spellStart"/>
            <w:r>
              <w:t>espere</w:t>
            </w:r>
            <w:proofErr w:type="spellEnd"/>
            <w:r>
              <w:t xml:space="preserve"> o </w:t>
            </w:r>
            <w:proofErr w:type="spellStart"/>
            <w:r>
              <w:t>verifique</w:t>
            </w:r>
            <w:proofErr w:type="spellEnd"/>
            <w:r>
              <w:t xml:space="preserve"> el </w:t>
            </w:r>
            <w:proofErr w:type="spellStart"/>
            <w:r>
              <w:t>menú</w:t>
            </w:r>
            <w:proofErr w:type="spellEnd"/>
            <w:r>
              <w:t xml:space="preserve"> '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nuevos</w:t>
            </w:r>
            <w:proofErr w:type="spellEnd"/>
            <w:r>
              <w:t>'.</w:t>
            </w:r>
          </w:p>
        </w:tc>
      </w:tr>
      <w:tr w:rsidR="006176F7" w14:paraId="3024DD88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70610A" w14:textId="77777777" w:rsidR="006176F7" w:rsidRDefault="00000000">
            <w:r>
              <w:t xml:space="preserve">No </w:t>
            </w:r>
            <w:proofErr w:type="spellStart"/>
            <w:r>
              <w:t>puedo</w:t>
            </w:r>
            <w:proofErr w:type="spellEnd"/>
            <w:r>
              <w:t xml:space="preserve"> </w:t>
            </w:r>
            <w:proofErr w:type="spellStart"/>
            <w:r>
              <w:t>editar</w:t>
            </w:r>
            <w:proofErr w:type="spellEnd"/>
            <w:r>
              <w:t xml:space="preserve"> o </w:t>
            </w:r>
            <w:proofErr w:type="spellStart"/>
            <w:r>
              <w:t>eliminar</w:t>
            </w:r>
            <w:proofErr w:type="spellEnd"/>
            <w:r>
              <w:t xml:space="preserve"> un </w:t>
            </w:r>
            <w:proofErr w:type="spellStart"/>
            <w:r>
              <w:t>registro</w:t>
            </w:r>
            <w:proofErr w:type="spellEnd"/>
            <w:r>
              <w:t>.</w:t>
            </w:r>
          </w:p>
        </w:tc>
        <w:tc>
          <w:tcPr>
            <w:tcW w:w="4320" w:type="dxa"/>
          </w:tcPr>
          <w:p>
            <w:r>
              <w:t>Supero la ventana de horas permitida (Tiempos de edicion) o su rol no tiene permiso. Los usuarios con el permiso Registros: modificar no tienen limite de tiempo.</w:t>
            </w:r>
          </w:p>
        </w:tc>
      </w:tr>
      <w:tr w:rsidR="006176F7" w14:paraId="5640643F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536DB2" w14:textId="77777777" w:rsidR="006176F7" w:rsidRDefault="00000000">
            <w:proofErr w:type="spellStart"/>
            <w:r>
              <w:t>Quiero</w:t>
            </w:r>
            <w:proofErr w:type="spellEnd"/>
            <w:r>
              <w:t xml:space="preserve"> </w:t>
            </w:r>
            <w:proofErr w:type="spellStart"/>
            <w:r>
              <w:t>recuperar</w:t>
            </w:r>
            <w:proofErr w:type="spellEnd"/>
            <w:r>
              <w:t xml:space="preserve"> un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eliminado</w:t>
            </w:r>
            <w:proofErr w:type="spellEnd"/>
            <w:r>
              <w:t>.</w:t>
            </w:r>
          </w:p>
        </w:tc>
        <w:tc>
          <w:tcPr>
            <w:tcW w:w="4320" w:type="dxa"/>
          </w:tcPr>
          <w:p w14:paraId="48A3FD7C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Administración →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eliminados</w:t>
            </w:r>
            <w:proofErr w:type="spellEnd"/>
            <w:r>
              <w:t xml:space="preserve"> → </w:t>
            </w:r>
            <w:proofErr w:type="spellStart"/>
            <w:r>
              <w:t>Recuperar</w:t>
            </w:r>
            <w:proofErr w:type="spellEnd"/>
            <w:r>
              <w:t>.</w:t>
            </w:r>
          </w:p>
        </w:tc>
      </w:tr>
      <w:tr w:rsidR="006176F7" w14:paraId="7E60FCA3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52BBCB" w14:textId="77777777" w:rsidR="006176F7" w:rsidRDefault="00000000">
            <w:r>
              <w:lastRenderedPageBreak/>
              <w:t xml:space="preserve">No se </w:t>
            </w:r>
            <w:proofErr w:type="spellStart"/>
            <w:r>
              <w:t>envió</w:t>
            </w:r>
            <w:proofErr w:type="spellEnd"/>
            <w:r>
              <w:t xml:space="preserve"> el </w:t>
            </w:r>
            <w:proofErr w:type="spellStart"/>
            <w:r>
              <w:t>correo</w:t>
            </w:r>
            <w:proofErr w:type="spellEnd"/>
            <w:r>
              <w:t xml:space="preserve"> del </w:t>
            </w:r>
            <w:proofErr w:type="spellStart"/>
            <w:r>
              <w:t>informe</w:t>
            </w:r>
            <w:proofErr w:type="spellEnd"/>
            <w:r>
              <w:t>.</w:t>
            </w:r>
          </w:p>
        </w:tc>
        <w:tc>
          <w:tcPr>
            <w:tcW w:w="4320" w:type="dxa"/>
          </w:tcPr>
          <w:p w14:paraId="23FB6511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Verifique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destinatarios</w:t>
            </w:r>
            <w:proofErr w:type="spellEnd"/>
            <w:r>
              <w:t xml:space="preserve"> y la </w:t>
            </w:r>
            <w:proofErr w:type="spellStart"/>
            <w:r>
              <w:t>conexión</w:t>
            </w:r>
            <w:proofErr w:type="spellEnd"/>
            <w:r>
              <w:t xml:space="preserve">; el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igual</w:t>
            </w:r>
            <w:proofErr w:type="spellEnd"/>
            <w:r>
              <w:t xml:space="preserve"> </w:t>
            </w:r>
            <w:proofErr w:type="spellStart"/>
            <w:r>
              <w:t>queda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  <w:r>
              <w:t>.</w:t>
            </w:r>
          </w:p>
        </w:tc>
      </w:tr>
      <w:tr w:rsidR="006176F7" w14:paraId="4771470C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8F3A5" w14:textId="77777777" w:rsidR="006176F7" w:rsidRDefault="00000000">
            <w:proofErr w:type="spellStart"/>
            <w:r>
              <w:t>Cambié</w:t>
            </w:r>
            <w:proofErr w:type="spellEnd"/>
            <w:r>
              <w:t xml:space="preserve"> la base </w:t>
            </w:r>
            <w:proofErr w:type="spellStart"/>
            <w:r>
              <w:t>por</w:t>
            </w:r>
            <w:proofErr w:type="spellEnd"/>
            <w:r>
              <w:t xml:space="preserve"> error.</w:t>
            </w:r>
          </w:p>
        </w:tc>
        <w:tc>
          <w:tcPr>
            <w:tcW w:w="4320" w:type="dxa"/>
          </w:tcPr>
          <w:p w14:paraId="5D37F9A6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Administración → </w:t>
            </w:r>
            <w:proofErr w:type="spellStart"/>
            <w:r>
              <w:t>Seleccionar</w:t>
            </w:r>
            <w:proofErr w:type="spellEnd"/>
            <w:r>
              <w:t xml:space="preserve"> base SQLite y </w:t>
            </w:r>
            <w:proofErr w:type="spellStart"/>
            <w:r>
              <w:t>elija</w:t>
            </w:r>
            <w:proofErr w:type="spellEnd"/>
            <w:r>
              <w:t xml:space="preserve"> la </w:t>
            </w:r>
            <w:proofErr w:type="spellStart"/>
            <w:r>
              <w:t>correcta</w:t>
            </w:r>
            <w:proofErr w:type="spellEnd"/>
            <w:r>
              <w:t xml:space="preserve">; </w:t>
            </w:r>
            <w:proofErr w:type="spellStart"/>
            <w:r>
              <w:t>reinicie</w:t>
            </w:r>
            <w:proofErr w:type="spellEnd"/>
            <w:r>
              <w:t xml:space="preserve"> la </w:t>
            </w:r>
            <w:proofErr w:type="spellStart"/>
            <w:r>
              <w:t>aplicación</w:t>
            </w:r>
            <w:proofErr w:type="spellEnd"/>
            <w:r>
              <w:t>.</w:t>
            </w:r>
          </w:p>
        </w:tc>
      </w:tr>
      <w:tr w:rsidR="006176F7" w14:paraId="5BCF0001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BF66DB" w14:textId="77777777" w:rsidR="006176F7" w:rsidRDefault="00000000">
            <w:proofErr w:type="spellStart"/>
            <w:r>
              <w:t>Perdí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PC.</w:t>
            </w:r>
          </w:p>
        </w:tc>
        <w:tc>
          <w:tcPr>
            <w:tcW w:w="4320" w:type="dxa"/>
          </w:tcPr>
          <w:p w14:paraId="4CD9D50C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Use las </w:t>
            </w:r>
            <w:proofErr w:type="spellStart"/>
            <w:r>
              <w:t>copias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: Administración → </w:t>
            </w:r>
            <w:proofErr w:type="spellStart"/>
            <w:r>
              <w:t>Copias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→ </w:t>
            </w:r>
            <w:proofErr w:type="spellStart"/>
            <w:r>
              <w:t>Restaurar</w:t>
            </w:r>
            <w:proofErr w:type="spellEnd"/>
            <w:r>
              <w:t>.</w:t>
            </w:r>
          </w:p>
        </w:tc>
      </w:tr>
    </w:tbl>
    <w:p w14:paraId="2F400D9E" w14:textId="77777777" w:rsidR="006176F7" w:rsidRDefault="00000000">
      <w:pPr>
        <w:pStyle w:val="Ttulo1"/>
      </w:pPr>
      <w:bookmarkStart w:id="40" w:name="_Toc237787116"/>
      <w:r>
        <w:t xml:space="preserve">12. </w:t>
      </w:r>
      <w:proofErr w:type="spellStart"/>
      <w:r>
        <w:t>Apéndice</w:t>
      </w:r>
      <w:proofErr w:type="spellEnd"/>
      <w:r>
        <w:t xml:space="preserve"> A: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bookmarkEnd w:id="40"/>
      <w:proofErr w:type="spellEnd"/>
    </w:p>
    <w:p w14:paraId="4757256A" w14:textId="77777777" w:rsidR="006176F7" w:rsidRDefault="00000000">
      <w:r>
        <w:t xml:space="preserve">Los </w:t>
      </w:r>
      <w:proofErr w:type="spellStart"/>
      <w:r>
        <w:t>permisos</w:t>
      </w:r>
      <w:proofErr w:type="spellEnd"/>
      <w:r>
        <w:t xml:space="preserve"> se </w:t>
      </w:r>
      <w:proofErr w:type="spellStart"/>
      <w:r>
        <w:t>agrupan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y </w:t>
      </w:r>
      <w:proofErr w:type="spellStart"/>
      <w:r>
        <w:t>acción</w:t>
      </w:r>
      <w:proofErr w:type="spellEnd"/>
      <w:r>
        <w:t xml:space="preserve">. La </w:t>
      </w:r>
      <w:proofErr w:type="spellStart"/>
      <w:r>
        <w:t>lista</w:t>
      </w:r>
      <w:proofErr w:type="spellEnd"/>
      <w:r>
        <w:t xml:space="preserve"> completa se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Roles y </w:t>
      </w:r>
      <w:proofErr w:type="spellStart"/>
      <w:r>
        <w:t>permisos</w:t>
      </w:r>
      <w:proofErr w:type="spellEnd"/>
      <w:r>
        <w:t>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76F7" w14:paraId="169FFC47" w14:textId="77777777" w:rsidTr="00617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432421" w14:textId="77777777" w:rsidR="006176F7" w:rsidRDefault="00000000">
            <w:proofErr w:type="spellStart"/>
            <w:r>
              <w:t>Módulo</w:t>
            </w:r>
            <w:proofErr w:type="spellEnd"/>
          </w:p>
        </w:tc>
        <w:tc>
          <w:tcPr>
            <w:tcW w:w="4320" w:type="dxa"/>
          </w:tcPr>
          <w:p w14:paraId="2BCDF0EA" w14:textId="77777777" w:rsidR="006176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Acciones </w:t>
            </w:r>
            <w:proofErr w:type="spellStart"/>
            <w:r>
              <w:t>habituales</w:t>
            </w:r>
            <w:proofErr w:type="spellEnd"/>
          </w:p>
        </w:tc>
      </w:tr>
      <w:tr w:rsidR="006176F7" w14:paraId="6782771C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9DFD46" w14:textId="77777777" w:rsidR="006176F7" w:rsidRDefault="00000000">
            <w:proofErr w:type="spellStart"/>
            <w:r>
              <w:t>Novedades</w:t>
            </w:r>
            <w:proofErr w:type="spellEnd"/>
          </w:p>
        </w:tc>
        <w:tc>
          <w:tcPr>
            <w:tcW w:w="4320" w:type="dxa"/>
          </w:tcPr>
          <w:p w14:paraId="520A12DD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</w:t>
            </w:r>
            <w:proofErr w:type="spellEnd"/>
            <w:r>
              <w:t xml:space="preserve">,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, </w:t>
            </w:r>
            <w:proofErr w:type="spellStart"/>
            <w:r>
              <w:t>eliminar</w:t>
            </w:r>
            <w:proofErr w:type="spellEnd"/>
            <w:r>
              <w:t xml:space="preserve">, </w:t>
            </w:r>
            <w:proofErr w:type="spellStart"/>
            <w:r>
              <w:t>importar</w:t>
            </w:r>
            <w:proofErr w:type="spellEnd"/>
            <w:r>
              <w:t xml:space="preserve">, </w:t>
            </w:r>
            <w:proofErr w:type="spellStart"/>
            <w:r>
              <w:t>exportar</w:t>
            </w:r>
            <w:proofErr w:type="spellEnd"/>
          </w:p>
        </w:tc>
      </w:tr>
      <w:tr w:rsidR="006176F7" w14:paraId="2CF0B86C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204A50" w14:textId="77777777" w:rsidR="006176F7" w:rsidRDefault="00000000">
            <w:proofErr w:type="spellStart"/>
            <w:r>
              <w:t>Cambios</w:t>
            </w:r>
            <w:proofErr w:type="spellEnd"/>
            <w:r>
              <w:t xml:space="preserve"> de </w:t>
            </w:r>
            <w:proofErr w:type="spellStart"/>
            <w:r>
              <w:t>turno</w:t>
            </w:r>
            <w:proofErr w:type="spellEnd"/>
          </w:p>
        </w:tc>
        <w:tc>
          <w:tcPr>
            <w:tcW w:w="4320" w:type="dxa"/>
          </w:tcPr>
          <w:p w14:paraId="58CF8A12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ver</w:t>
            </w:r>
            <w:proofErr w:type="spellEnd"/>
            <w:r>
              <w:t xml:space="preserve">,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, </w:t>
            </w:r>
            <w:proofErr w:type="spellStart"/>
            <w:r>
              <w:t>eliminar</w:t>
            </w:r>
            <w:proofErr w:type="spellEnd"/>
            <w:r>
              <w:t xml:space="preserve">, </w:t>
            </w:r>
            <w:proofErr w:type="spellStart"/>
            <w:r>
              <w:t>importar</w:t>
            </w:r>
            <w:proofErr w:type="spellEnd"/>
            <w:r>
              <w:t xml:space="preserve">, </w:t>
            </w:r>
            <w:proofErr w:type="spellStart"/>
            <w:r>
              <w:t>exportar</w:t>
            </w:r>
            <w:proofErr w:type="spellEnd"/>
          </w:p>
        </w:tc>
      </w:tr>
      <w:tr w:rsidR="006176F7" w14:paraId="3F0166AA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DFBF95" w14:textId="77777777" w:rsidR="006176F7" w:rsidRDefault="00000000">
            <w:proofErr w:type="spellStart"/>
            <w:r>
              <w:t>Empleados</w:t>
            </w:r>
            <w:proofErr w:type="spellEnd"/>
          </w:p>
        </w:tc>
        <w:tc>
          <w:tcPr>
            <w:tcW w:w="4320" w:type="dxa"/>
          </w:tcPr>
          <w:p w14:paraId="07C58163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</w:t>
            </w:r>
            <w:proofErr w:type="spellEnd"/>
            <w:r>
              <w:t xml:space="preserve">,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, </w:t>
            </w:r>
            <w:proofErr w:type="spellStart"/>
            <w:r>
              <w:t>eliminar</w:t>
            </w:r>
            <w:proofErr w:type="spellEnd"/>
            <w:r>
              <w:t xml:space="preserve">, </w:t>
            </w:r>
            <w:proofErr w:type="spellStart"/>
            <w:r>
              <w:t>importar</w:t>
            </w:r>
            <w:proofErr w:type="spellEnd"/>
            <w:r>
              <w:t xml:space="preserve">, </w:t>
            </w:r>
            <w:proofErr w:type="spellStart"/>
            <w:r>
              <w:t>administrar</w:t>
            </w:r>
            <w:proofErr w:type="spellEnd"/>
          </w:p>
        </w:tc>
      </w:tr>
      <w:tr w:rsidR="006176F7" w14:paraId="6E44746A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CC6E56" w14:textId="77777777" w:rsidR="006176F7" w:rsidRDefault="00000000">
            <w:r>
              <w:t xml:space="preserve">Personal de </w:t>
            </w:r>
            <w:proofErr w:type="spellStart"/>
            <w:r>
              <w:t>estación</w:t>
            </w:r>
            <w:proofErr w:type="spellEnd"/>
          </w:p>
        </w:tc>
        <w:tc>
          <w:tcPr>
            <w:tcW w:w="4320" w:type="dxa"/>
          </w:tcPr>
          <w:p w14:paraId="44B1A645" w14:textId="77777777" w:rsidR="00AD48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ver</w:t>
            </w:r>
            <w:proofErr w:type="spellEnd"/>
            <w:r>
              <w:t xml:space="preserve">,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, </w:t>
            </w:r>
            <w:proofErr w:type="spellStart"/>
            <w:r>
              <w:t>eliminar</w:t>
            </w:r>
            <w:proofErr w:type="spellEnd"/>
            <w:r>
              <w:t xml:space="preserve">, </w:t>
            </w:r>
            <w:proofErr w:type="spellStart"/>
            <w:r>
              <w:t>importar</w:t>
            </w:r>
            <w:proofErr w:type="spellEnd"/>
            <w:r>
              <w:t xml:space="preserve">, </w:t>
            </w:r>
            <w:proofErr w:type="spellStart"/>
            <w:r>
              <w:t>exportar</w:t>
            </w:r>
            <w:proofErr w:type="spellEnd"/>
          </w:p>
        </w:tc>
      </w:tr>
      <w:tr w:rsidR="006176F7" w14:paraId="2C2AD97D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32EE0F" w14:textId="77777777" w:rsidR="006176F7" w:rsidRDefault="00000000">
            <w:proofErr w:type="spellStart"/>
            <w:r>
              <w:t>Dotaciones</w:t>
            </w:r>
            <w:proofErr w:type="spellEnd"/>
          </w:p>
        </w:tc>
        <w:tc>
          <w:tcPr>
            <w:tcW w:w="4320" w:type="dxa"/>
          </w:tcPr>
          <w:p w14:paraId="63E3907C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</w:t>
            </w:r>
            <w:proofErr w:type="spellEnd"/>
            <w:r>
              <w:t xml:space="preserve">,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, </w:t>
            </w:r>
            <w:proofErr w:type="spellStart"/>
            <w:r>
              <w:t>eliminar</w:t>
            </w:r>
            <w:proofErr w:type="spellEnd"/>
            <w:r>
              <w:t xml:space="preserve">, </w:t>
            </w:r>
            <w:proofErr w:type="spellStart"/>
            <w:r>
              <w:t>administrar</w:t>
            </w:r>
            <w:proofErr w:type="spellEnd"/>
          </w:p>
        </w:tc>
      </w:tr>
      <w:tr>
        <w:tc>
          <w:tcPr>
            <w:tcW w:type="dxa" w:w="4320"/>
          </w:tcPr>
          <w:p>
            <w:r>
              <w:t>Tipos de novedad</w:t>
            </w:r>
          </w:p>
        </w:tc>
        <w:tc>
          <w:tcPr>
            <w:tcW w:type="dxa" w:w="4320"/>
          </w:tcPr>
          <w:p>
            <w:r>
              <w:t>administrar</w:t>
            </w:r>
          </w:p>
        </w:tc>
      </w:tr>
      <w:tr w:rsidR="006176F7" w14:paraId="24108605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E64E3B" w14:textId="77777777" w:rsidR="006176F7" w:rsidRDefault="00000000">
            <w:proofErr w:type="spellStart"/>
            <w:r>
              <w:t>Destinatarios</w:t>
            </w:r>
            <w:proofErr w:type="spellEnd"/>
            <w:r>
              <w:t xml:space="preserve"> de </w:t>
            </w:r>
            <w:proofErr w:type="spellStart"/>
            <w:r>
              <w:t>informes</w:t>
            </w:r>
            <w:proofErr w:type="spellEnd"/>
          </w:p>
        </w:tc>
        <w:tc>
          <w:tcPr>
            <w:tcW w:w="4320" w:type="dxa"/>
          </w:tcPr>
          <w:p w14:paraId="5853DB4A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ver</w:t>
            </w:r>
            <w:proofErr w:type="spellEnd"/>
            <w:r>
              <w:t xml:space="preserve">, </w:t>
            </w:r>
            <w:proofErr w:type="spellStart"/>
            <w:r>
              <w:t>crear</w:t>
            </w:r>
            <w:proofErr w:type="spellEnd"/>
            <w:r>
              <w:t xml:space="preserve">, </w:t>
            </w:r>
            <w:proofErr w:type="spellStart"/>
            <w:r>
              <w:t>editar</w:t>
            </w:r>
            <w:proofErr w:type="spellEnd"/>
            <w:r>
              <w:t xml:space="preserve">, </w:t>
            </w:r>
            <w:proofErr w:type="spellStart"/>
            <w:r>
              <w:t>eliminar</w:t>
            </w:r>
            <w:proofErr w:type="spellEnd"/>
            <w:r>
              <w:t xml:space="preserve">, </w:t>
            </w:r>
            <w:proofErr w:type="spellStart"/>
            <w:r>
              <w:t>administrar</w:t>
            </w:r>
            <w:proofErr w:type="spellEnd"/>
          </w:p>
        </w:tc>
      </w:tr>
      <w:tr w:rsidR="006176F7" w14:paraId="333E8FAE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F23A05" w14:textId="77777777" w:rsidR="006176F7" w:rsidRDefault="00000000">
            <w:proofErr w:type="spellStart"/>
            <w:r>
              <w:t>Usuarios</w:t>
            </w:r>
            <w:proofErr w:type="spellEnd"/>
          </w:p>
        </w:tc>
        <w:tc>
          <w:tcPr>
            <w:tcW w:w="4320" w:type="dxa"/>
          </w:tcPr>
          <w:p w14:paraId="6FA8A13D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administrar</w:t>
            </w:r>
            <w:proofErr w:type="spellEnd"/>
          </w:p>
        </w:tc>
      </w:tr>
      <w:tr w:rsidR="006176F7" w14:paraId="040A8476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1ADD0F" w14:textId="77777777" w:rsidR="006176F7" w:rsidRDefault="00000000">
            <w:r>
              <w:t xml:space="preserve">Roles y </w:t>
            </w:r>
            <w:proofErr w:type="spellStart"/>
            <w:r>
              <w:t>permisos</w:t>
            </w:r>
            <w:proofErr w:type="spellEnd"/>
          </w:p>
        </w:tc>
        <w:tc>
          <w:tcPr>
            <w:tcW w:w="4320" w:type="dxa"/>
          </w:tcPr>
          <w:p w14:paraId="5B9F2991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administrar</w:t>
            </w:r>
            <w:proofErr w:type="spellEnd"/>
          </w:p>
        </w:tc>
      </w:tr>
      <w:tr w:rsidR="006176F7" w14:paraId="11137538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8852C0" w14:textId="77777777" w:rsidR="006176F7" w:rsidRDefault="00000000">
            <w:proofErr w:type="spellStart"/>
            <w:r>
              <w:t>Auditoría</w:t>
            </w:r>
            <w:proofErr w:type="spellEnd"/>
          </w:p>
        </w:tc>
        <w:tc>
          <w:tcPr>
            <w:tcW w:w="4320" w:type="dxa"/>
          </w:tcPr>
          <w:p w14:paraId="62DB45D9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</w:t>
            </w:r>
            <w:proofErr w:type="spellEnd"/>
          </w:p>
        </w:tc>
      </w:tr>
      <w:tr w:rsidR="006176F7" w14:paraId="699FF8F6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84A196" w14:textId="77777777" w:rsidR="006176F7" w:rsidRDefault="00000000">
            <w:proofErr w:type="spellStart"/>
            <w:r>
              <w:t>Sesión</w:t>
            </w:r>
            <w:proofErr w:type="spellEnd"/>
          </w:p>
        </w:tc>
        <w:tc>
          <w:tcPr>
            <w:tcW w:w="4320" w:type="dxa"/>
          </w:tcPr>
          <w:p w14:paraId="2537D2D5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configurar</w:t>
            </w:r>
            <w:proofErr w:type="spellEnd"/>
          </w:p>
        </w:tc>
      </w:tr>
      <w:tr>
        <w:tc>
          <w:tcPr>
            <w:tcW w:type="dxa" w:w="4320"/>
          </w:tcPr>
          <w:p>
            <w:r>
              <w:t>Registros</w:t>
            </w:r>
          </w:p>
        </w:tc>
        <w:tc>
          <w:tcPr>
            <w:tcW w:type="dxa" w:w="4320"/>
          </w:tcPr>
          <w:p>
            <w:r>
              <w:t>modificar</w:t>
            </w:r>
          </w:p>
        </w:tc>
      </w:tr>
      <w:tr w:rsidR="006176F7" w14:paraId="49D03B79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1EEF6D" w14:textId="77777777" w:rsidR="006176F7" w:rsidRDefault="00000000"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eliminados</w:t>
            </w:r>
            <w:proofErr w:type="spellEnd"/>
          </w:p>
        </w:tc>
        <w:tc>
          <w:tcPr>
            <w:tcW w:w="4320" w:type="dxa"/>
          </w:tcPr>
          <w:p w14:paraId="72D3FE50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recuperar</w:t>
            </w:r>
            <w:proofErr w:type="spellEnd"/>
          </w:p>
        </w:tc>
      </w:tr>
      <w:tr w:rsidR="006176F7" w14:paraId="341D80BB" w14:textId="77777777" w:rsidTr="006176F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8666E6" w14:textId="77777777" w:rsidR="006176F7" w:rsidRDefault="00000000">
            <w:proofErr w:type="spellStart"/>
            <w:r>
              <w:t>Copias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</w:p>
        </w:tc>
        <w:tc>
          <w:tcPr>
            <w:tcW w:w="4320" w:type="dxa"/>
          </w:tcPr>
          <w:p w14:paraId="43266C82" w14:textId="77777777" w:rsidR="006176F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gestionar</w:t>
            </w:r>
            <w:proofErr w:type="spellEnd"/>
          </w:p>
        </w:tc>
      </w:tr>
      <w:tr w:rsidR="006176F7" w14:paraId="021D0CCF" w14:textId="77777777" w:rsidTr="006176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E0670A" w14:textId="77777777" w:rsidR="006176F7" w:rsidRDefault="00000000">
            <w:r>
              <w:t xml:space="preserve">Excel / </w:t>
            </w:r>
            <w:proofErr w:type="spellStart"/>
            <w:r>
              <w:t>Archivo</w:t>
            </w:r>
            <w:proofErr w:type="spellEnd"/>
          </w:p>
        </w:tc>
        <w:tc>
          <w:tcPr>
            <w:tcW w:w="4320" w:type="dxa"/>
          </w:tcPr>
          <w:p w14:paraId="3DDDD40F" w14:textId="77777777" w:rsidR="006176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exportar</w:t>
            </w:r>
            <w:proofErr w:type="spellEnd"/>
            <w:r>
              <w:t xml:space="preserve"> (histórico)</w:t>
            </w:r>
          </w:p>
        </w:tc>
      </w:tr>
    </w:tbl>
    <w:p w14:paraId="2F810E02" w14:textId="77777777" w:rsidR="006176F7" w:rsidRDefault="00000000">
      <w:r>
        <w:rPr>
          <w:i/>
          <w:sz w:val="18"/>
        </w:rPr>
        <w:t xml:space="preserve">Manual </w:t>
      </w:r>
      <w:proofErr w:type="spellStart"/>
      <w:r>
        <w:rPr>
          <w:i/>
          <w:sz w:val="18"/>
        </w:rPr>
        <w:t>generado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como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documentación</w:t>
      </w:r>
      <w:proofErr w:type="spellEnd"/>
      <w:r>
        <w:rPr>
          <w:i/>
          <w:sz w:val="18"/>
        </w:rPr>
        <w:t xml:space="preserve"> de la </w:t>
      </w:r>
      <w:proofErr w:type="spellStart"/>
      <w:r>
        <w:rPr>
          <w:i/>
          <w:sz w:val="18"/>
        </w:rPr>
        <w:t>aplicación</w:t>
      </w:r>
      <w:proofErr w:type="spellEnd"/>
      <w:r>
        <w:rPr>
          <w:i/>
          <w:sz w:val="18"/>
        </w:rPr>
        <w:t xml:space="preserve">. Las </w:t>
      </w:r>
      <w:proofErr w:type="spellStart"/>
      <w:r>
        <w:rPr>
          <w:i/>
          <w:sz w:val="18"/>
        </w:rPr>
        <w:t>opciones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visibles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dependen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los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permisos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cada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usuario</w:t>
      </w:r>
      <w:proofErr w:type="spellEnd"/>
      <w:r>
        <w:rPr>
          <w:i/>
          <w:sz w:val="18"/>
        </w:rPr>
        <w:t>.</w:t>
      </w:r>
    </w:p>
    <w:sectPr w:rsidR="006176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169438">
    <w:abstractNumId w:val="8"/>
  </w:num>
  <w:num w:numId="2" w16cid:durableId="505095237">
    <w:abstractNumId w:val="6"/>
  </w:num>
  <w:num w:numId="3" w16cid:durableId="1146775368">
    <w:abstractNumId w:val="5"/>
  </w:num>
  <w:num w:numId="4" w16cid:durableId="1339583175">
    <w:abstractNumId w:val="4"/>
  </w:num>
  <w:num w:numId="5" w16cid:durableId="1026758123">
    <w:abstractNumId w:val="7"/>
  </w:num>
  <w:num w:numId="6" w16cid:durableId="1319575793">
    <w:abstractNumId w:val="3"/>
  </w:num>
  <w:num w:numId="7" w16cid:durableId="1824276350">
    <w:abstractNumId w:val="2"/>
  </w:num>
  <w:num w:numId="8" w16cid:durableId="914902214">
    <w:abstractNumId w:val="1"/>
  </w:num>
  <w:num w:numId="9" w16cid:durableId="80978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0B0"/>
    <w:rsid w:val="00034616"/>
    <w:rsid w:val="0006063C"/>
    <w:rsid w:val="0015074B"/>
    <w:rsid w:val="0029639D"/>
    <w:rsid w:val="00326F90"/>
    <w:rsid w:val="00437EC3"/>
    <w:rsid w:val="004C5928"/>
    <w:rsid w:val="006176F7"/>
    <w:rsid w:val="00AA1D8D"/>
    <w:rsid w:val="00AC231B"/>
    <w:rsid w:val="00AC7CF4"/>
    <w:rsid w:val="00AD483D"/>
    <w:rsid w:val="00B47730"/>
    <w:rsid w:val="00CB0664"/>
    <w:rsid w:val="00D20D15"/>
    <w:rsid w:val="00EE5D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ADE787"/>
  <w14:defaultImageDpi w14:val="300"/>
  <w15:docId w15:val="{E07BED20-EEE3-40B6-B077-CE52FFFC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C592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592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C59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3079</Words>
  <Characters>16938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Vidal</cp:lastModifiedBy>
  <cp:revision>5</cp:revision>
  <cp:lastPrinted>2026-08-16T18:37:00Z</cp:lastPrinted>
  <dcterms:created xsi:type="dcterms:W3CDTF">2026-08-16T18:37:00Z</dcterms:created>
  <dcterms:modified xsi:type="dcterms:W3CDTF">2026-08-19T02:35:00Z</dcterms:modified>
  <cp:category/>
</cp:coreProperties>
</file>